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625D3" w14:textId="77777777" w:rsidR="00F04133" w:rsidRPr="00E530FD" w:rsidRDefault="00F04133">
      <w:pPr>
        <w:rPr>
          <w:rFonts w:cs="Times New Roman"/>
          <w:color w:val="000000" w:themeColor="text1"/>
        </w:rPr>
      </w:pPr>
    </w:p>
    <w:p w14:paraId="6075C3A7" w14:textId="77777777" w:rsidR="00F04133" w:rsidRPr="00E530FD" w:rsidRDefault="00F04133">
      <w:pPr>
        <w:rPr>
          <w:rFonts w:cs="Times New Roman"/>
          <w:color w:val="000000" w:themeColor="text1"/>
        </w:rPr>
      </w:pPr>
    </w:p>
    <w:p w14:paraId="20DFB9C2" w14:textId="77777777" w:rsidR="00F04133" w:rsidRPr="00E530FD" w:rsidRDefault="00F04133">
      <w:pPr>
        <w:rPr>
          <w:rFonts w:cs="Times New Roman"/>
          <w:color w:val="000000" w:themeColor="text1"/>
        </w:rPr>
      </w:pPr>
    </w:p>
    <w:p w14:paraId="41E60405" w14:textId="77777777" w:rsidR="00F04133" w:rsidRPr="00E530FD" w:rsidRDefault="001108F6">
      <w:pPr>
        <w:jc w:val="center"/>
        <w:rPr>
          <w:rFonts w:cs="Times New Roman"/>
          <w:color w:val="000000" w:themeColor="text1"/>
        </w:rPr>
      </w:pPr>
      <w:r w:rsidRPr="00E530FD">
        <w:rPr>
          <w:rFonts w:cs="Times New Roman"/>
          <w:color w:val="000000" w:themeColor="text1"/>
          <w:sz w:val="48"/>
        </w:rPr>
        <w:t>Big Data Science Term Project</w:t>
      </w:r>
    </w:p>
    <w:p w14:paraId="303504AA" w14:textId="77777777" w:rsidR="00F04133" w:rsidRPr="00E530FD" w:rsidRDefault="00F04133">
      <w:pPr>
        <w:rPr>
          <w:rFonts w:cs="Times New Roman"/>
          <w:color w:val="000000" w:themeColor="text1"/>
        </w:rPr>
      </w:pPr>
    </w:p>
    <w:p w14:paraId="7D00C738" w14:textId="77777777" w:rsidR="00F04133" w:rsidRPr="00E530FD" w:rsidRDefault="001108F6">
      <w:pPr>
        <w:jc w:val="center"/>
        <w:rPr>
          <w:rFonts w:cs="Times New Roman"/>
          <w:color w:val="000000" w:themeColor="text1"/>
        </w:rPr>
      </w:pPr>
      <w:r w:rsidRPr="00E530FD">
        <w:rPr>
          <w:rFonts w:cs="Times New Roman"/>
          <w:color w:val="000000" w:themeColor="text1"/>
          <w:sz w:val="28"/>
        </w:rPr>
        <w:t>Course: DSC421: Big Data</w:t>
      </w:r>
    </w:p>
    <w:p w14:paraId="21E7AAE7" w14:textId="77777777" w:rsidR="00F04133" w:rsidRPr="00E530FD" w:rsidRDefault="001108F6">
      <w:pPr>
        <w:jc w:val="center"/>
        <w:rPr>
          <w:rFonts w:cs="Times New Roman"/>
          <w:color w:val="000000" w:themeColor="text1"/>
        </w:rPr>
      </w:pPr>
      <w:r w:rsidRPr="00E530FD">
        <w:rPr>
          <w:rFonts w:cs="Times New Roman"/>
          <w:color w:val="000000" w:themeColor="text1"/>
          <w:sz w:val="28"/>
        </w:rPr>
        <w:t>Semester: Fall 2025</w:t>
      </w:r>
    </w:p>
    <w:p w14:paraId="4F9427A0" w14:textId="77777777" w:rsidR="00F04133" w:rsidRPr="00E530FD" w:rsidRDefault="001108F6">
      <w:pPr>
        <w:jc w:val="center"/>
        <w:rPr>
          <w:rFonts w:cs="Times New Roman"/>
          <w:color w:val="000000" w:themeColor="text1"/>
        </w:rPr>
      </w:pPr>
      <w:r w:rsidRPr="00E530FD">
        <w:rPr>
          <w:rFonts w:cs="Times New Roman"/>
          <w:color w:val="000000" w:themeColor="text1"/>
          <w:sz w:val="28"/>
        </w:rPr>
        <w:t>Instructor: Prof. Yangyang Tao</w:t>
      </w:r>
    </w:p>
    <w:p w14:paraId="01C0F873" w14:textId="77777777" w:rsidR="00F04133" w:rsidRPr="00E530FD" w:rsidRDefault="00F04133">
      <w:pPr>
        <w:rPr>
          <w:rFonts w:cs="Times New Roman"/>
          <w:color w:val="000000" w:themeColor="text1"/>
        </w:rPr>
      </w:pPr>
    </w:p>
    <w:p w14:paraId="630806A7" w14:textId="77777777" w:rsidR="00F04133" w:rsidRPr="00E530FD" w:rsidRDefault="00F04133">
      <w:pPr>
        <w:rPr>
          <w:rFonts w:cs="Times New Roman"/>
          <w:color w:val="000000" w:themeColor="text1"/>
        </w:rPr>
      </w:pPr>
    </w:p>
    <w:p w14:paraId="45F41B52" w14:textId="77777777" w:rsidR="00F04133" w:rsidRPr="00E530FD" w:rsidRDefault="001108F6">
      <w:pPr>
        <w:jc w:val="center"/>
        <w:rPr>
          <w:rFonts w:cs="Times New Roman"/>
          <w:color w:val="000000" w:themeColor="text1"/>
        </w:rPr>
      </w:pPr>
      <w:r w:rsidRPr="00E530FD">
        <w:rPr>
          <w:rFonts w:cs="Times New Roman"/>
          <w:color w:val="000000" w:themeColor="text1"/>
          <w:sz w:val="28"/>
        </w:rPr>
        <w:t>Team Members:</w:t>
      </w:r>
      <w:r w:rsidRPr="00E530FD">
        <w:rPr>
          <w:rFonts w:cs="Times New Roman"/>
          <w:color w:val="000000" w:themeColor="text1"/>
          <w:sz w:val="28"/>
        </w:rPr>
        <w:br/>
        <w:t>Ayush Bhandari</w:t>
      </w:r>
      <w:r w:rsidRPr="00E530FD">
        <w:rPr>
          <w:rFonts w:cs="Times New Roman"/>
          <w:color w:val="000000" w:themeColor="text1"/>
          <w:sz w:val="28"/>
        </w:rPr>
        <w:br/>
        <w:t>Jaljala Shrestha Lama</w:t>
      </w:r>
      <w:r w:rsidRPr="00E530FD">
        <w:rPr>
          <w:rFonts w:cs="Times New Roman"/>
          <w:color w:val="000000" w:themeColor="text1"/>
          <w:sz w:val="28"/>
        </w:rPr>
        <w:br/>
        <w:t>Aryan Kafle</w:t>
      </w:r>
    </w:p>
    <w:p w14:paraId="40C903C9" w14:textId="77777777" w:rsidR="00F04133" w:rsidRPr="00E530FD" w:rsidRDefault="00F04133">
      <w:pPr>
        <w:rPr>
          <w:rFonts w:cs="Times New Roman"/>
          <w:color w:val="000000" w:themeColor="text1"/>
        </w:rPr>
      </w:pPr>
    </w:p>
    <w:p w14:paraId="7AA31E8B" w14:textId="77777777" w:rsidR="00F04133" w:rsidRPr="00E530FD" w:rsidRDefault="00F04133">
      <w:pPr>
        <w:rPr>
          <w:rFonts w:cs="Times New Roman"/>
          <w:color w:val="000000" w:themeColor="text1"/>
        </w:rPr>
      </w:pPr>
    </w:p>
    <w:p w14:paraId="5ED7A33F" w14:textId="77777777" w:rsidR="00F04133" w:rsidRPr="00E530FD" w:rsidRDefault="001108F6">
      <w:pPr>
        <w:jc w:val="center"/>
        <w:rPr>
          <w:rFonts w:cs="Times New Roman"/>
          <w:color w:val="000000" w:themeColor="text1"/>
        </w:rPr>
      </w:pPr>
      <w:r w:rsidRPr="00E530FD">
        <w:rPr>
          <w:rFonts w:cs="Times New Roman"/>
          <w:color w:val="000000" w:themeColor="text1"/>
          <w:sz w:val="32"/>
        </w:rPr>
        <w:t>Project Title:</w:t>
      </w:r>
    </w:p>
    <w:p w14:paraId="119E7F2E" w14:textId="77777777" w:rsidR="00F04133" w:rsidRPr="00E530FD" w:rsidRDefault="001108F6">
      <w:pPr>
        <w:jc w:val="center"/>
        <w:rPr>
          <w:rFonts w:cs="Times New Roman"/>
          <w:color w:val="000000" w:themeColor="text1"/>
        </w:rPr>
      </w:pPr>
      <w:r w:rsidRPr="00E530FD">
        <w:rPr>
          <w:rFonts w:cs="Times New Roman"/>
          <w:color w:val="000000" w:themeColor="text1"/>
          <w:sz w:val="36"/>
        </w:rPr>
        <w:t>NYC Taxi Trip Hotspot Identification Using Big Data Analytics</w:t>
      </w:r>
    </w:p>
    <w:p w14:paraId="0881D2A5" w14:textId="77777777" w:rsidR="00F04133" w:rsidRPr="00E530FD" w:rsidRDefault="00F04133">
      <w:pPr>
        <w:rPr>
          <w:rFonts w:cs="Times New Roman"/>
          <w:color w:val="000000" w:themeColor="text1"/>
        </w:rPr>
      </w:pPr>
    </w:p>
    <w:p w14:paraId="777AA9A1" w14:textId="21A7E23F" w:rsidR="00F04133" w:rsidRPr="00E530FD" w:rsidRDefault="001108F6">
      <w:pPr>
        <w:jc w:val="center"/>
        <w:rPr>
          <w:rFonts w:cs="Times New Roman"/>
          <w:color w:val="000000" w:themeColor="text1"/>
        </w:rPr>
      </w:pPr>
      <w:r w:rsidRPr="00E530FD">
        <w:rPr>
          <w:rFonts w:cs="Times New Roman"/>
          <w:color w:val="000000" w:themeColor="text1"/>
        </w:rPr>
        <w:t xml:space="preserve">84.6 </w:t>
      </w:r>
      <w:r w:rsidR="006F50FA" w:rsidRPr="00E530FD">
        <w:rPr>
          <w:rFonts w:cs="Times New Roman"/>
          <w:color w:val="000000" w:themeColor="text1"/>
        </w:rPr>
        <w:t>million</w:t>
      </w:r>
      <w:r w:rsidRPr="00E530FD">
        <w:rPr>
          <w:rFonts w:cs="Times New Roman"/>
          <w:color w:val="000000" w:themeColor="text1"/>
        </w:rPr>
        <w:t xml:space="preserve"> Trips | Apache Spark | Dask | K-Means Clustering | Lambda Architecture</w:t>
      </w:r>
    </w:p>
    <w:p w14:paraId="37CA6D57" w14:textId="77777777" w:rsidR="00F04133" w:rsidRPr="00E530FD" w:rsidRDefault="001108F6">
      <w:pPr>
        <w:rPr>
          <w:rFonts w:cs="Times New Roman"/>
          <w:color w:val="000000" w:themeColor="text1"/>
        </w:rPr>
      </w:pPr>
      <w:r w:rsidRPr="00E530FD">
        <w:rPr>
          <w:rFonts w:cs="Times New Roman"/>
          <w:color w:val="000000" w:themeColor="text1"/>
        </w:rPr>
        <w:br w:type="page"/>
      </w:r>
    </w:p>
    <w:p w14:paraId="6BD17300" w14:textId="6C5583C6" w:rsidR="00F04133" w:rsidRPr="00E530FD" w:rsidRDefault="001108F6">
      <w:pPr>
        <w:pStyle w:val="Heading1"/>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lastRenderedPageBreak/>
        <w:t>Abstract / Executive Summary</w:t>
      </w:r>
      <w:r w:rsidR="00E530FD">
        <w:rPr>
          <w:rFonts w:ascii="Times New Roman" w:hAnsi="Times New Roman" w:cs="Times New Roman"/>
          <w:b w:val="0"/>
          <w:bCs w:val="0"/>
          <w:color w:val="000000" w:themeColor="text1"/>
        </w:rPr>
        <w:br/>
      </w:r>
    </w:p>
    <w:p w14:paraId="5D35C361" w14:textId="554F2882" w:rsidR="00F04133" w:rsidRPr="00E530FD" w:rsidRDefault="001108F6">
      <w:pPr>
        <w:rPr>
          <w:rFonts w:cs="Times New Roman"/>
          <w:color w:val="000000" w:themeColor="text1"/>
        </w:rPr>
      </w:pPr>
      <w:r w:rsidRPr="00E530FD">
        <w:rPr>
          <w:rFonts w:cs="Times New Roman"/>
          <w:color w:val="000000" w:themeColor="text1"/>
        </w:rPr>
        <w:t>The New York City taxi industry generates millions of trip records daily, creating a significant Big Data challenge for analysis and optimization. This project develops an end-to-end Big Data analytics pipeline to identify the most profitable pickup locations and optimal times for taxi drivers, addressing the fundamental business question: Where and when should drivers position themselves to maximize earnings?</w:t>
      </w:r>
      <w:r w:rsidRPr="00E530FD">
        <w:rPr>
          <w:rFonts w:cs="Times New Roman"/>
          <w:color w:val="000000" w:themeColor="text1"/>
        </w:rPr>
        <w:br/>
      </w:r>
      <w:r w:rsidRPr="00E530FD">
        <w:rPr>
          <w:rFonts w:cs="Times New Roman"/>
          <w:color w:val="000000" w:themeColor="text1"/>
        </w:rPr>
        <w:br/>
        <w:t>We collected and processed 84.6 million Yellow Taxi trip records from the NYC Taxi &amp; Limousine Commission (TLC) for calendar year 2019, stored in Apache Parquet columnar format (</w:t>
      </w:r>
      <w:r w:rsidR="006F50FA" w:rsidRPr="00E530FD">
        <w:rPr>
          <w:rFonts w:cs="Times New Roman"/>
          <w:color w:val="000000" w:themeColor="text1"/>
        </w:rPr>
        <w:t>~8</w:t>
      </w:r>
      <w:r w:rsidRPr="00E530FD">
        <w:rPr>
          <w:rFonts w:cs="Times New Roman"/>
          <w:color w:val="000000" w:themeColor="text1"/>
        </w:rPr>
        <w:t xml:space="preserve"> GB </w:t>
      </w:r>
      <w:r w:rsidR="006F50FA" w:rsidRPr="00E530FD">
        <w:rPr>
          <w:rFonts w:cs="Times New Roman"/>
          <w:color w:val="000000" w:themeColor="text1"/>
        </w:rPr>
        <w:t xml:space="preserve">, 1.6GB </w:t>
      </w:r>
      <w:r w:rsidRPr="00E530FD">
        <w:rPr>
          <w:rFonts w:cs="Times New Roman"/>
          <w:color w:val="000000" w:themeColor="text1"/>
        </w:rPr>
        <w:t>compressed). The data pipeline was implemented using two complementary Big Data frameworks: Apache Spark for distributed batch processing with MLlib for scalable machine learning, and Dask for out-of-core computation enabling 100% dataset processing without sampling. Data cleaning achieved 99.15% retention rate while removing invalid records including null values (0.53%), negative fares, and outliers.</w:t>
      </w:r>
      <w:r w:rsidRPr="00E530FD">
        <w:rPr>
          <w:rFonts w:cs="Times New Roman"/>
          <w:color w:val="000000" w:themeColor="text1"/>
        </w:rPr>
        <w:br/>
      </w:r>
      <w:r w:rsidRPr="00E530FD">
        <w:rPr>
          <w:rFonts w:cs="Times New Roman"/>
          <w:color w:val="000000" w:themeColor="text1"/>
        </w:rPr>
        <w:br/>
        <w:t>The K-Means clustering algorithm (K=20, selected via Elbow Method) was applied to geographic coordinates d</w:t>
      </w:r>
      <w:r w:rsidRPr="00E530FD">
        <w:rPr>
          <w:rFonts w:cs="Times New Roman"/>
          <w:color w:val="000000" w:themeColor="text1"/>
        </w:rPr>
        <w:t xml:space="preserve">erived from taxi zone centroids. Using Dask's out-of-core processing, the model was trained on the entire 81.2 million row dataset without sampling. Model evaluation metrics </w:t>
      </w:r>
      <w:r w:rsidR="006F50FA" w:rsidRPr="00E530FD">
        <w:rPr>
          <w:rFonts w:cs="Times New Roman"/>
          <w:color w:val="000000" w:themeColor="text1"/>
        </w:rPr>
        <w:t>include</w:t>
      </w:r>
      <w:r w:rsidRPr="00E530FD">
        <w:rPr>
          <w:rFonts w:cs="Times New Roman"/>
          <w:color w:val="000000" w:themeColor="text1"/>
        </w:rPr>
        <w:t xml:space="preserve"> Inertia of 33.48, Silhouette Score of 0.7100 indicating excellent cluster separation, and train-test validation confirming robust generalization. The top-performing cluster—Midtown Manhattan (Cluster 0)—generated 13.6 million trips with an average fare of $11.19. Airport clusters demonstrated a 3-4x fare premium ($40.32 at JFK, $31.50 at LaGuardia).</w:t>
      </w:r>
      <w:r w:rsidRPr="00E530FD">
        <w:rPr>
          <w:rFonts w:cs="Times New Roman"/>
          <w:color w:val="000000" w:themeColor="text1"/>
        </w:rPr>
        <w:br/>
      </w:r>
      <w:r w:rsidRPr="00E530FD">
        <w:rPr>
          <w:rFonts w:cs="Times New Roman"/>
          <w:color w:val="000000" w:themeColor="text1"/>
        </w:rPr>
        <w:br/>
        <w:t xml:space="preserve">Benchmarking demonstrated Spark's critical scalability advantage: scikit-learn crashed at 10 million rows due to memory constraints, while Spark successfully </w:t>
      </w:r>
      <w:r w:rsidRPr="00E530FD">
        <w:rPr>
          <w:rFonts w:cs="Times New Roman"/>
          <w:color w:val="000000" w:themeColor="text1"/>
        </w:rPr>
        <w:t>processed 29.4 million rows in 8 minutes and Dask processed the full 84.6 million rows using lazy evaluation. A Lambda Architecture combining batch analytics with Apache Kafka streaming enables sub-5-second real-time predictions for incoming trip data.</w:t>
      </w:r>
      <w:r w:rsidRPr="00E530FD">
        <w:rPr>
          <w:rFonts w:cs="Times New Roman"/>
          <w:color w:val="000000" w:themeColor="text1"/>
        </w:rPr>
        <w:br/>
      </w:r>
      <w:r w:rsidRPr="00E530FD">
        <w:rPr>
          <w:rFonts w:cs="Times New Roman"/>
          <w:color w:val="000000" w:themeColor="text1"/>
        </w:rPr>
        <w:br/>
        <w:t>This work provides actionable insights for taxi drivers (position in Midtown during weekday evening rush hours 6-9 PM) and demonstrates the practical application of distributed computing frameworks for large-scale geospatial analytics.</w:t>
      </w:r>
    </w:p>
    <w:p w14:paraId="72954E28" w14:textId="77777777" w:rsidR="00F04133" w:rsidRPr="00E530FD" w:rsidRDefault="001108F6">
      <w:pPr>
        <w:rPr>
          <w:rFonts w:cs="Times New Roman"/>
          <w:color w:val="000000" w:themeColor="text1"/>
        </w:rPr>
      </w:pPr>
      <w:r w:rsidRPr="00E530FD">
        <w:rPr>
          <w:rFonts w:cs="Times New Roman"/>
          <w:color w:val="000000" w:themeColor="text1"/>
        </w:rPr>
        <w:br w:type="page"/>
      </w:r>
    </w:p>
    <w:p w14:paraId="64E44047" w14:textId="77777777" w:rsidR="00F04133" w:rsidRPr="00E530FD" w:rsidRDefault="001108F6">
      <w:pPr>
        <w:pStyle w:val="Heading1"/>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lastRenderedPageBreak/>
        <w:t>1. Introduction &amp; Problem Statement</w:t>
      </w:r>
    </w:p>
    <w:p w14:paraId="2382C547" w14:textId="39829D12"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1.1 Background and Motivation</w:t>
      </w:r>
      <w:r w:rsidR="002A4195">
        <w:rPr>
          <w:rFonts w:ascii="Times New Roman" w:hAnsi="Times New Roman" w:cs="Times New Roman"/>
          <w:b w:val="0"/>
          <w:bCs w:val="0"/>
          <w:color w:val="000000" w:themeColor="text1"/>
        </w:rPr>
        <w:br/>
      </w:r>
    </w:p>
    <w:p w14:paraId="6AD6F454" w14:textId="77777777" w:rsidR="00F04133" w:rsidRPr="00E530FD" w:rsidRDefault="001108F6">
      <w:pPr>
        <w:rPr>
          <w:rFonts w:cs="Times New Roman"/>
          <w:color w:val="000000" w:themeColor="text1"/>
        </w:rPr>
      </w:pPr>
      <w:r w:rsidRPr="00E530FD">
        <w:rPr>
          <w:rFonts w:cs="Times New Roman"/>
          <w:color w:val="000000" w:themeColor="text1"/>
        </w:rPr>
        <w:t>New York City operates one of the world's largest taxi networks, with approximately 13,000 licensed yellow medallion taxicabs completing over 200 million trips annually (NYC TLC, 2024). Each trip generates a detailed record including pickup/dropoff locations, timestamps, fare amounts, and passenger counts. This creates a massive dataset that traditional analytics tools cannot efficiently process.</w:t>
      </w:r>
      <w:r w:rsidRPr="00E530FD">
        <w:rPr>
          <w:rFonts w:cs="Times New Roman"/>
          <w:color w:val="000000" w:themeColor="text1"/>
        </w:rPr>
        <w:br/>
      </w:r>
      <w:r w:rsidRPr="00E530FD">
        <w:rPr>
          <w:rFonts w:cs="Times New Roman"/>
          <w:color w:val="000000" w:themeColor="text1"/>
        </w:rPr>
        <w:br/>
        <w:t>From a taxi driver's perspective, earnings are directly tied to two decisions made hundreds of times daily:</w:t>
      </w:r>
      <w:r w:rsidRPr="00E530FD">
        <w:rPr>
          <w:rFonts w:cs="Times New Roman"/>
          <w:color w:val="000000" w:themeColor="text1"/>
        </w:rPr>
        <w:br/>
        <w:t>• WHERE to position the vehicle for the next pickup</w:t>
      </w:r>
      <w:r w:rsidRPr="00E530FD">
        <w:rPr>
          <w:rFonts w:cs="Times New Roman"/>
          <w:color w:val="000000" w:themeColor="text1"/>
        </w:rPr>
        <w:br/>
        <w:t>• WHEN to be at high-demand locations</w:t>
      </w:r>
      <w:r w:rsidRPr="00E530FD">
        <w:rPr>
          <w:rFonts w:cs="Times New Roman"/>
          <w:color w:val="000000" w:themeColor="text1"/>
        </w:rPr>
        <w:br/>
      </w:r>
      <w:r w:rsidRPr="00E530FD">
        <w:rPr>
          <w:rFonts w:cs="Times New Roman"/>
          <w:color w:val="000000" w:themeColor="text1"/>
        </w:rPr>
        <w:br/>
        <w:t>Currently, most drivers rely on intuition, experience, or basic heuristics ('go to Midtown'). However, the availability of comprehensive trip data enables a data-driven approach to optimize these decisions using machine learning and Big Data analytics.</w:t>
      </w:r>
      <w:r w:rsidRPr="00E530FD">
        <w:rPr>
          <w:rFonts w:cs="Times New Roman"/>
          <w:color w:val="000000" w:themeColor="text1"/>
        </w:rPr>
        <w:br/>
      </w:r>
      <w:r w:rsidRPr="00E530FD">
        <w:rPr>
          <w:rFonts w:cs="Times New Roman"/>
          <w:color w:val="000000" w:themeColor="text1"/>
        </w:rPr>
        <w:br/>
        <w:t>The computational challenge is significant: processing 84</w:t>
      </w:r>
      <w:r w:rsidRPr="00E530FD">
        <w:rPr>
          <w:rFonts w:cs="Times New Roman"/>
          <w:color w:val="000000" w:themeColor="text1"/>
        </w:rPr>
        <w:t>+ million records with traditional tools like pandas or Excel is impractical due to memory constraints (pandas requires data to fit in RAM). A single year of NYC taxi data exceeds 8 GB uncompressed, necessitating distributed computing frameworks like Apache Spark or out-of-core processing with Dask (Rocklin, 2015).</w:t>
      </w:r>
    </w:p>
    <w:p w14:paraId="53683BEA" w14:textId="62D09AB2"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1.2 Problem Statement</w:t>
      </w:r>
      <w:r w:rsidR="002A4195">
        <w:rPr>
          <w:rFonts w:ascii="Times New Roman" w:hAnsi="Times New Roman" w:cs="Times New Roman"/>
          <w:b w:val="0"/>
          <w:bCs w:val="0"/>
          <w:color w:val="000000" w:themeColor="text1"/>
        </w:rPr>
        <w:br/>
      </w:r>
    </w:p>
    <w:p w14:paraId="60CF7485" w14:textId="77777777" w:rsidR="00F04133" w:rsidRPr="00E530FD" w:rsidRDefault="001108F6">
      <w:pPr>
        <w:rPr>
          <w:rFonts w:cs="Times New Roman"/>
          <w:color w:val="000000" w:themeColor="text1"/>
        </w:rPr>
      </w:pPr>
      <w:r w:rsidRPr="00E530FD">
        <w:rPr>
          <w:rFonts w:cs="Times New Roman"/>
          <w:color w:val="000000" w:themeColor="text1"/>
        </w:rPr>
        <w:t xml:space="preserve">Primary Research Question: </w:t>
      </w:r>
      <w:r w:rsidRPr="00E530FD">
        <w:rPr>
          <w:rFonts w:cs="Times New Roman"/>
          <w:color w:val="000000" w:themeColor="text1"/>
        </w:rPr>
        <w:t>Where and when should NYC taxi drivers position themselves to maximize trip volume and fare revenue?</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t>Sub-questions:</w:t>
      </w:r>
      <w:r w:rsidRPr="00E530FD">
        <w:rPr>
          <w:rFonts w:cs="Times New Roman"/>
          <w:color w:val="000000" w:themeColor="text1"/>
        </w:rPr>
        <w:br/>
      </w:r>
      <w:r w:rsidRPr="00E530FD">
        <w:rPr>
          <w:rFonts w:cs="Times New Roman"/>
          <w:color w:val="000000" w:themeColor="text1"/>
        </w:rPr>
        <w:t>1. Can we identify natural geographic clusters (hotspots) from 84.6 million trip pickup locations?</w:t>
      </w:r>
      <w:r w:rsidRPr="00E530FD">
        <w:rPr>
          <w:rFonts w:cs="Times New Roman"/>
          <w:color w:val="000000" w:themeColor="text1"/>
        </w:rPr>
        <w:br/>
        <w:t>2. What temporal patterns exist in trip demand across these hotspots?</w:t>
      </w:r>
      <w:r w:rsidRPr="00E530FD">
        <w:rPr>
          <w:rFonts w:cs="Times New Roman"/>
          <w:color w:val="000000" w:themeColor="text1"/>
        </w:rPr>
        <w:br/>
        <w:t>3. How do average fares vary across different geographic clusters?</w:t>
      </w:r>
      <w:r w:rsidRPr="00E530FD">
        <w:rPr>
          <w:rFonts w:cs="Times New Roman"/>
          <w:color w:val="000000" w:themeColor="text1"/>
        </w:rPr>
        <w:br/>
        <w:t>4. Can we build a system for real-time hotspot prediction on streaming data?</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t xml:space="preserve">Problem Formulation: </w:t>
      </w:r>
      <w:r w:rsidRPr="00E530FD">
        <w:rPr>
          <w:rFonts w:cs="Times New Roman"/>
          <w:color w:val="000000" w:themeColor="text1"/>
        </w:rPr>
        <w:t>This is framed as an unsupervised learning task—specifically</w:t>
      </w:r>
      <w:r w:rsidRPr="00E530FD">
        <w:rPr>
          <w:rFonts w:cs="Times New Roman"/>
          <w:color w:val="000000" w:themeColor="text1"/>
        </w:rPr>
        <w:t>, geographic clustering using the K-Means algorithm (Lloyd, 1982). The objective function minimizes Within-Cluster Sum of Squared Errors (WSSSE):</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lastRenderedPageBreak/>
        <w:t xml:space="preserve">    WSSSE = Σ</w:t>
      </w:r>
      <w:r w:rsidRPr="00E530FD">
        <w:rPr>
          <w:rFonts w:cs="Times New Roman"/>
          <w:color w:val="000000" w:themeColor="text1"/>
        </w:rPr>
        <w:t>ᵢ</w:t>
      </w:r>
      <w:r w:rsidRPr="00E530FD">
        <w:rPr>
          <w:rFonts w:cs="Times New Roman"/>
          <w:color w:val="000000" w:themeColor="text1"/>
        </w:rPr>
        <w:t xml:space="preserve"> Σₓ</w:t>
      </w:r>
      <w:r w:rsidRPr="00E530FD">
        <w:rPr>
          <w:rFonts w:ascii="Cambria Math" w:hAnsi="Cambria Math" w:cs="Cambria Math"/>
          <w:color w:val="000000" w:themeColor="text1"/>
        </w:rPr>
        <w:t>∈</w:t>
      </w:r>
      <w:r w:rsidRPr="00E530FD">
        <w:rPr>
          <w:rFonts w:cs="Times New Roman"/>
          <w:color w:val="000000" w:themeColor="text1"/>
        </w:rPr>
        <w:t>C</w:t>
      </w:r>
      <w:r w:rsidRPr="00E530FD">
        <w:rPr>
          <w:rFonts w:cs="Times New Roman"/>
          <w:color w:val="000000" w:themeColor="text1"/>
        </w:rPr>
        <w:t>ᵢ</w:t>
      </w:r>
      <w:r w:rsidRPr="00E530FD">
        <w:rPr>
          <w:rFonts w:cs="Times New Roman"/>
          <w:color w:val="000000" w:themeColor="text1"/>
        </w:rPr>
        <w:t xml:space="preserve"> ||x - μ</w:t>
      </w:r>
      <w:r w:rsidRPr="00E530FD">
        <w:rPr>
          <w:rFonts w:cs="Times New Roman"/>
          <w:color w:val="000000" w:themeColor="text1"/>
        </w:rPr>
        <w:t>ᵢ</w:t>
      </w:r>
      <w:r w:rsidRPr="00E530FD">
        <w:rPr>
          <w:rFonts w:cs="Times New Roman"/>
          <w:color w:val="000000" w:themeColor="text1"/>
        </w:rPr>
        <w:t>||²</w:t>
      </w:r>
      <w:r w:rsidRPr="00E530FD">
        <w:rPr>
          <w:rFonts w:cs="Times New Roman"/>
          <w:color w:val="000000" w:themeColor="text1"/>
        </w:rPr>
        <w:br/>
      </w:r>
      <w:r w:rsidRPr="00E530FD">
        <w:rPr>
          <w:rFonts w:cs="Times New Roman"/>
          <w:color w:val="000000" w:themeColor="text1"/>
        </w:rPr>
        <w:br/>
        <w:t>Where x represents geographic coordinates (latitude, longitude), C</w:t>
      </w:r>
      <w:r w:rsidRPr="00E530FD">
        <w:rPr>
          <w:rFonts w:cs="Times New Roman"/>
          <w:color w:val="000000" w:themeColor="text1"/>
        </w:rPr>
        <w:t>ᵢ</w:t>
      </w:r>
      <w:r w:rsidRPr="00E530FD">
        <w:rPr>
          <w:rFonts w:cs="Times New Roman"/>
          <w:color w:val="000000" w:themeColor="text1"/>
        </w:rPr>
        <w:t xml:space="preserve"> is cluster i, and μ</w:t>
      </w:r>
      <w:r w:rsidRPr="00E530FD">
        <w:rPr>
          <w:rFonts w:cs="Times New Roman"/>
          <w:color w:val="000000" w:themeColor="text1"/>
        </w:rPr>
        <w:t>ᵢ</w:t>
      </w:r>
      <w:r w:rsidRPr="00E530FD">
        <w:rPr>
          <w:rFonts w:cs="Times New Roman"/>
          <w:color w:val="000000" w:themeColor="text1"/>
        </w:rPr>
        <w:t xml:space="preserve"> is the cluster centroid. The optimal number of clusters K is determined using the Elbow Method.</w:t>
      </w:r>
    </w:p>
    <w:p w14:paraId="11B5FD78" w14:textId="77CB92BA"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1.3 Objectives and Success Criteria</w:t>
      </w:r>
      <w:r w:rsidR="002A4195">
        <w:rPr>
          <w:rFonts w:ascii="Times New Roman" w:hAnsi="Times New Roman" w:cs="Times New Roman"/>
          <w:b w:val="0"/>
          <w:bCs w:val="0"/>
          <w:color w:val="000000" w:themeColor="text1"/>
        </w:rPr>
        <w:br/>
      </w:r>
    </w:p>
    <w:tbl>
      <w:tblPr>
        <w:tblStyle w:val="TableGrid"/>
        <w:tblW w:w="0" w:type="auto"/>
        <w:tblLook w:val="04A0" w:firstRow="1" w:lastRow="0" w:firstColumn="1" w:lastColumn="0" w:noHBand="0" w:noVBand="1"/>
      </w:tblPr>
      <w:tblGrid>
        <w:gridCol w:w="2876"/>
        <w:gridCol w:w="2877"/>
        <w:gridCol w:w="2877"/>
      </w:tblGrid>
      <w:tr w:rsidR="006F50FA" w:rsidRPr="00E530FD" w14:paraId="1C008998" w14:textId="77777777">
        <w:tc>
          <w:tcPr>
            <w:tcW w:w="2880" w:type="dxa"/>
          </w:tcPr>
          <w:p w14:paraId="0DC98E55" w14:textId="77777777" w:rsidR="00F04133" w:rsidRPr="00E530FD" w:rsidRDefault="001108F6">
            <w:pPr>
              <w:rPr>
                <w:rFonts w:cs="Times New Roman"/>
                <w:color w:val="000000" w:themeColor="text1"/>
              </w:rPr>
            </w:pPr>
            <w:r w:rsidRPr="00E530FD">
              <w:rPr>
                <w:rFonts w:cs="Times New Roman"/>
                <w:color w:val="000000" w:themeColor="text1"/>
              </w:rPr>
              <w:t>Objective</w:t>
            </w:r>
          </w:p>
        </w:tc>
        <w:tc>
          <w:tcPr>
            <w:tcW w:w="2880" w:type="dxa"/>
          </w:tcPr>
          <w:p w14:paraId="08660D07" w14:textId="77777777" w:rsidR="00F04133" w:rsidRPr="00E530FD" w:rsidRDefault="001108F6">
            <w:pPr>
              <w:rPr>
                <w:rFonts w:cs="Times New Roman"/>
                <w:color w:val="000000" w:themeColor="text1"/>
              </w:rPr>
            </w:pPr>
            <w:r w:rsidRPr="00E530FD">
              <w:rPr>
                <w:rFonts w:cs="Times New Roman"/>
                <w:color w:val="000000" w:themeColor="text1"/>
              </w:rPr>
              <w:t>Target</w:t>
            </w:r>
          </w:p>
        </w:tc>
        <w:tc>
          <w:tcPr>
            <w:tcW w:w="2880" w:type="dxa"/>
          </w:tcPr>
          <w:p w14:paraId="4E0E7738" w14:textId="77777777" w:rsidR="00F04133" w:rsidRPr="00E530FD" w:rsidRDefault="001108F6">
            <w:pPr>
              <w:rPr>
                <w:rFonts w:cs="Times New Roman"/>
                <w:color w:val="000000" w:themeColor="text1"/>
              </w:rPr>
            </w:pPr>
            <w:r w:rsidRPr="00E530FD">
              <w:rPr>
                <w:rFonts w:cs="Times New Roman"/>
                <w:color w:val="000000" w:themeColor="text1"/>
              </w:rPr>
              <w:t>Achieved</w:t>
            </w:r>
          </w:p>
        </w:tc>
      </w:tr>
      <w:tr w:rsidR="006F50FA" w:rsidRPr="00E530FD" w14:paraId="7E7164E0" w14:textId="77777777">
        <w:tc>
          <w:tcPr>
            <w:tcW w:w="2880" w:type="dxa"/>
          </w:tcPr>
          <w:p w14:paraId="5BAB556C" w14:textId="77777777" w:rsidR="00F04133" w:rsidRPr="00E530FD" w:rsidRDefault="001108F6">
            <w:pPr>
              <w:rPr>
                <w:rFonts w:cs="Times New Roman"/>
                <w:color w:val="000000" w:themeColor="text1"/>
              </w:rPr>
            </w:pPr>
            <w:r w:rsidRPr="00E530FD">
              <w:rPr>
                <w:rFonts w:cs="Times New Roman"/>
                <w:color w:val="000000" w:themeColor="text1"/>
              </w:rPr>
              <w:t>Process large-scale taxi trip data</w:t>
            </w:r>
          </w:p>
        </w:tc>
        <w:tc>
          <w:tcPr>
            <w:tcW w:w="2880" w:type="dxa"/>
          </w:tcPr>
          <w:p w14:paraId="56F8FBD5" w14:textId="77777777" w:rsidR="00F04133" w:rsidRPr="00E530FD" w:rsidRDefault="001108F6">
            <w:pPr>
              <w:rPr>
                <w:rFonts w:cs="Times New Roman"/>
                <w:color w:val="000000" w:themeColor="text1"/>
              </w:rPr>
            </w:pPr>
            <w:r w:rsidRPr="00E530FD">
              <w:rPr>
                <w:rFonts w:cs="Times New Roman"/>
                <w:color w:val="000000" w:themeColor="text1"/>
              </w:rPr>
              <w:t>&gt;50 million records</w:t>
            </w:r>
          </w:p>
        </w:tc>
        <w:tc>
          <w:tcPr>
            <w:tcW w:w="2880" w:type="dxa"/>
          </w:tcPr>
          <w:p w14:paraId="28E1EDED" w14:textId="77777777" w:rsidR="00F04133" w:rsidRPr="00E530FD" w:rsidRDefault="001108F6">
            <w:pPr>
              <w:rPr>
                <w:rFonts w:cs="Times New Roman"/>
                <w:color w:val="000000" w:themeColor="text1"/>
              </w:rPr>
            </w:pPr>
            <w:r w:rsidRPr="00E530FD">
              <w:rPr>
                <w:rFonts w:cs="Times New Roman"/>
                <w:color w:val="000000" w:themeColor="text1"/>
              </w:rPr>
              <w:t>81.2 million (162%)</w:t>
            </w:r>
          </w:p>
        </w:tc>
      </w:tr>
      <w:tr w:rsidR="006F50FA" w:rsidRPr="00E530FD" w14:paraId="08ACA29A" w14:textId="77777777">
        <w:tc>
          <w:tcPr>
            <w:tcW w:w="2880" w:type="dxa"/>
          </w:tcPr>
          <w:p w14:paraId="5F37E606" w14:textId="77777777" w:rsidR="00F04133" w:rsidRPr="00E530FD" w:rsidRDefault="001108F6">
            <w:pPr>
              <w:rPr>
                <w:rFonts w:cs="Times New Roman"/>
                <w:color w:val="000000" w:themeColor="text1"/>
              </w:rPr>
            </w:pPr>
            <w:r w:rsidRPr="00E530FD">
              <w:rPr>
                <w:rFonts w:cs="Times New Roman"/>
                <w:color w:val="000000" w:themeColor="text1"/>
              </w:rPr>
              <w:t>Identify geographic hotspots</w:t>
            </w:r>
          </w:p>
        </w:tc>
        <w:tc>
          <w:tcPr>
            <w:tcW w:w="2880" w:type="dxa"/>
          </w:tcPr>
          <w:p w14:paraId="7E806FBC" w14:textId="77777777" w:rsidR="00F04133" w:rsidRPr="00E530FD" w:rsidRDefault="001108F6">
            <w:pPr>
              <w:rPr>
                <w:rFonts w:cs="Times New Roman"/>
                <w:color w:val="000000" w:themeColor="text1"/>
              </w:rPr>
            </w:pPr>
            <w:r w:rsidRPr="00E530FD">
              <w:rPr>
                <w:rFonts w:cs="Times New Roman"/>
                <w:color w:val="000000" w:themeColor="text1"/>
              </w:rPr>
              <w:t>K-Means clusters with WSSSE convergence</w:t>
            </w:r>
          </w:p>
        </w:tc>
        <w:tc>
          <w:tcPr>
            <w:tcW w:w="2880" w:type="dxa"/>
          </w:tcPr>
          <w:p w14:paraId="204B6D4B" w14:textId="77777777" w:rsidR="00F04133" w:rsidRPr="00E530FD" w:rsidRDefault="001108F6">
            <w:pPr>
              <w:rPr>
                <w:rFonts w:cs="Times New Roman"/>
                <w:color w:val="000000" w:themeColor="text1"/>
              </w:rPr>
            </w:pPr>
            <w:r w:rsidRPr="00E530FD">
              <w:rPr>
                <w:rFonts w:cs="Times New Roman"/>
                <w:color w:val="000000" w:themeColor="text1"/>
              </w:rPr>
              <w:t>K=20, Inertia=33.48</w:t>
            </w:r>
          </w:p>
        </w:tc>
      </w:tr>
      <w:tr w:rsidR="006F50FA" w:rsidRPr="00E530FD" w14:paraId="24D17C3E" w14:textId="77777777">
        <w:tc>
          <w:tcPr>
            <w:tcW w:w="2880" w:type="dxa"/>
          </w:tcPr>
          <w:p w14:paraId="61E6A4F1" w14:textId="77777777" w:rsidR="00F04133" w:rsidRPr="00E530FD" w:rsidRDefault="001108F6">
            <w:pPr>
              <w:rPr>
                <w:rFonts w:cs="Times New Roman"/>
                <w:color w:val="000000" w:themeColor="text1"/>
              </w:rPr>
            </w:pPr>
            <w:r w:rsidRPr="00E530FD">
              <w:rPr>
                <w:rFonts w:cs="Times New Roman"/>
                <w:color w:val="000000" w:themeColor="text1"/>
              </w:rPr>
              <w:t>Achieve high data quality</w:t>
            </w:r>
          </w:p>
        </w:tc>
        <w:tc>
          <w:tcPr>
            <w:tcW w:w="2880" w:type="dxa"/>
          </w:tcPr>
          <w:p w14:paraId="685297D3" w14:textId="77777777" w:rsidR="00F04133" w:rsidRPr="00E530FD" w:rsidRDefault="001108F6">
            <w:pPr>
              <w:rPr>
                <w:rFonts w:cs="Times New Roman"/>
                <w:color w:val="000000" w:themeColor="text1"/>
              </w:rPr>
            </w:pPr>
            <w:r w:rsidRPr="00E530FD">
              <w:rPr>
                <w:rFonts w:cs="Times New Roman"/>
                <w:color w:val="000000" w:themeColor="text1"/>
              </w:rPr>
              <w:t>&gt;95% retention after cleaning</w:t>
            </w:r>
          </w:p>
        </w:tc>
        <w:tc>
          <w:tcPr>
            <w:tcW w:w="2880" w:type="dxa"/>
          </w:tcPr>
          <w:p w14:paraId="43977788" w14:textId="77777777" w:rsidR="00F04133" w:rsidRPr="00E530FD" w:rsidRDefault="001108F6">
            <w:pPr>
              <w:rPr>
                <w:rFonts w:cs="Times New Roman"/>
                <w:color w:val="000000" w:themeColor="text1"/>
              </w:rPr>
            </w:pPr>
            <w:r w:rsidRPr="00E530FD">
              <w:rPr>
                <w:rFonts w:cs="Times New Roman"/>
                <w:color w:val="000000" w:themeColor="text1"/>
              </w:rPr>
              <w:t>99.15%</w:t>
            </w:r>
          </w:p>
        </w:tc>
      </w:tr>
      <w:tr w:rsidR="006F50FA" w:rsidRPr="00E530FD" w14:paraId="578C7EA6" w14:textId="77777777">
        <w:tc>
          <w:tcPr>
            <w:tcW w:w="2880" w:type="dxa"/>
          </w:tcPr>
          <w:p w14:paraId="13981637" w14:textId="77777777" w:rsidR="00F04133" w:rsidRPr="00E530FD" w:rsidRDefault="001108F6">
            <w:pPr>
              <w:rPr>
                <w:rFonts w:cs="Times New Roman"/>
                <w:color w:val="000000" w:themeColor="text1"/>
              </w:rPr>
            </w:pPr>
            <w:r w:rsidRPr="00E530FD">
              <w:rPr>
                <w:rFonts w:cs="Times New Roman"/>
                <w:color w:val="000000" w:themeColor="text1"/>
              </w:rPr>
              <w:t>Validate clustering quality</w:t>
            </w:r>
          </w:p>
        </w:tc>
        <w:tc>
          <w:tcPr>
            <w:tcW w:w="2880" w:type="dxa"/>
          </w:tcPr>
          <w:p w14:paraId="4C98FE97" w14:textId="77777777" w:rsidR="00F04133" w:rsidRPr="00E530FD" w:rsidRDefault="001108F6">
            <w:pPr>
              <w:rPr>
                <w:rFonts w:cs="Times New Roman"/>
                <w:color w:val="000000" w:themeColor="text1"/>
              </w:rPr>
            </w:pPr>
            <w:r w:rsidRPr="00E530FD">
              <w:rPr>
                <w:rFonts w:cs="Times New Roman"/>
                <w:color w:val="000000" w:themeColor="text1"/>
              </w:rPr>
              <w:t>Silhouette Score &gt; 0.25</w:t>
            </w:r>
          </w:p>
        </w:tc>
        <w:tc>
          <w:tcPr>
            <w:tcW w:w="2880" w:type="dxa"/>
          </w:tcPr>
          <w:p w14:paraId="246BD30E" w14:textId="77777777" w:rsidR="00F04133" w:rsidRPr="00E530FD" w:rsidRDefault="001108F6">
            <w:pPr>
              <w:rPr>
                <w:rFonts w:cs="Times New Roman"/>
                <w:color w:val="000000" w:themeColor="text1"/>
              </w:rPr>
            </w:pPr>
            <w:r w:rsidRPr="00E530FD">
              <w:rPr>
                <w:rFonts w:cs="Times New Roman"/>
                <w:color w:val="000000" w:themeColor="text1"/>
              </w:rPr>
              <w:t>0.7100 (Excellent)</w:t>
            </w:r>
          </w:p>
        </w:tc>
      </w:tr>
      <w:tr w:rsidR="006F50FA" w:rsidRPr="00E530FD" w14:paraId="2B7A19E0" w14:textId="77777777">
        <w:tc>
          <w:tcPr>
            <w:tcW w:w="2880" w:type="dxa"/>
          </w:tcPr>
          <w:p w14:paraId="43E399D8" w14:textId="77777777" w:rsidR="00F04133" w:rsidRPr="00E530FD" w:rsidRDefault="001108F6">
            <w:pPr>
              <w:rPr>
                <w:rFonts w:cs="Times New Roman"/>
                <w:color w:val="000000" w:themeColor="text1"/>
              </w:rPr>
            </w:pPr>
            <w:r w:rsidRPr="00E530FD">
              <w:rPr>
                <w:rFonts w:cs="Times New Roman"/>
                <w:color w:val="000000" w:themeColor="text1"/>
              </w:rPr>
              <w:t>Benchmark scalability</w:t>
            </w:r>
          </w:p>
        </w:tc>
        <w:tc>
          <w:tcPr>
            <w:tcW w:w="2880" w:type="dxa"/>
          </w:tcPr>
          <w:p w14:paraId="0D91D0C2" w14:textId="77777777" w:rsidR="00F04133" w:rsidRPr="00E530FD" w:rsidRDefault="001108F6">
            <w:pPr>
              <w:rPr>
                <w:rFonts w:cs="Times New Roman"/>
                <w:color w:val="000000" w:themeColor="text1"/>
              </w:rPr>
            </w:pPr>
            <w:r w:rsidRPr="00E530FD">
              <w:rPr>
                <w:rFonts w:cs="Times New Roman"/>
                <w:color w:val="000000" w:themeColor="text1"/>
              </w:rPr>
              <w:t>Spark vs sklearn comparison</w:t>
            </w:r>
          </w:p>
        </w:tc>
        <w:tc>
          <w:tcPr>
            <w:tcW w:w="2880" w:type="dxa"/>
          </w:tcPr>
          <w:p w14:paraId="2E025B6C" w14:textId="77777777" w:rsidR="00F04133" w:rsidRPr="00E530FD" w:rsidRDefault="001108F6">
            <w:pPr>
              <w:rPr>
                <w:rFonts w:cs="Times New Roman"/>
                <w:color w:val="000000" w:themeColor="text1"/>
              </w:rPr>
            </w:pPr>
            <w:r w:rsidRPr="00E530FD">
              <w:rPr>
                <w:rFonts w:cs="Times New Roman"/>
                <w:color w:val="000000" w:themeColor="text1"/>
              </w:rPr>
              <w:t>100x advantage proven</w:t>
            </w:r>
          </w:p>
        </w:tc>
      </w:tr>
      <w:tr w:rsidR="006F50FA" w:rsidRPr="00E530FD" w14:paraId="31A5CC11" w14:textId="77777777">
        <w:tc>
          <w:tcPr>
            <w:tcW w:w="2880" w:type="dxa"/>
          </w:tcPr>
          <w:p w14:paraId="063F5F79" w14:textId="77777777" w:rsidR="00F04133" w:rsidRPr="00E530FD" w:rsidRDefault="001108F6">
            <w:pPr>
              <w:rPr>
                <w:rFonts w:cs="Times New Roman"/>
                <w:color w:val="000000" w:themeColor="text1"/>
              </w:rPr>
            </w:pPr>
            <w:r w:rsidRPr="00E530FD">
              <w:rPr>
                <w:rFonts w:cs="Times New Roman"/>
                <w:color w:val="000000" w:themeColor="text1"/>
              </w:rPr>
              <w:t>Implement streaming</w:t>
            </w:r>
          </w:p>
        </w:tc>
        <w:tc>
          <w:tcPr>
            <w:tcW w:w="2880" w:type="dxa"/>
          </w:tcPr>
          <w:p w14:paraId="483E682B" w14:textId="77777777" w:rsidR="00F04133" w:rsidRPr="00E530FD" w:rsidRDefault="001108F6">
            <w:pPr>
              <w:rPr>
                <w:rFonts w:cs="Times New Roman"/>
                <w:color w:val="000000" w:themeColor="text1"/>
              </w:rPr>
            </w:pPr>
            <w:r w:rsidRPr="00E530FD">
              <w:rPr>
                <w:rFonts w:cs="Times New Roman"/>
                <w:color w:val="000000" w:themeColor="text1"/>
              </w:rPr>
              <w:t>Lambda Architecture with &lt;10s latency</w:t>
            </w:r>
          </w:p>
        </w:tc>
        <w:tc>
          <w:tcPr>
            <w:tcW w:w="2880" w:type="dxa"/>
          </w:tcPr>
          <w:p w14:paraId="1D2F10D7" w14:textId="77777777" w:rsidR="00F04133" w:rsidRPr="00E530FD" w:rsidRDefault="001108F6">
            <w:pPr>
              <w:rPr>
                <w:rFonts w:cs="Times New Roman"/>
                <w:color w:val="000000" w:themeColor="text1"/>
              </w:rPr>
            </w:pPr>
            <w:r w:rsidRPr="00E530FD">
              <w:rPr>
                <w:rFonts w:cs="Times New Roman"/>
                <w:color w:val="000000" w:themeColor="text1"/>
              </w:rPr>
              <w:t>Kafka + Spark (&lt;5s)</w:t>
            </w:r>
          </w:p>
        </w:tc>
      </w:tr>
    </w:tbl>
    <w:p w14:paraId="40927859" w14:textId="57C8D145"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 xml:space="preserve">1.4 Big Data Characteristics (4 </w:t>
      </w:r>
      <w:r w:rsidR="00E530FD" w:rsidRPr="00E530FD">
        <w:rPr>
          <w:rFonts w:ascii="Times New Roman" w:hAnsi="Times New Roman" w:cs="Times New Roman"/>
          <w:b w:val="0"/>
          <w:bCs w:val="0"/>
          <w:color w:val="000000" w:themeColor="text1"/>
        </w:rPr>
        <w:t>Vs</w:t>
      </w:r>
      <w:r w:rsidRPr="00E530FD">
        <w:rPr>
          <w:rFonts w:ascii="Times New Roman" w:hAnsi="Times New Roman" w:cs="Times New Roman"/>
          <w:b w:val="0"/>
          <w:bCs w:val="0"/>
          <w:color w:val="000000" w:themeColor="text1"/>
        </w:rPr>
        <w:t>)</w:t>
      </w:r>
      <w:r w:rsidR="002A4195">
        <w:rPr>
          <w:rFonts w:ascii="Times New Roman" w:hAnsi="Times New Roman" w:cs="Times New Roman"/>
          <w:b w:val="0"/>
          <w:bCs w:val="0"/>
          <w:color w:val="000000" w:themeColor="text1"/>
        </w:rPr>
        <w:br/>
      </w:r>
    </w:p>
    <w:p w14:paraId="4E1FD5CF" w14:textId="77777777" w:rsidR="00F04133" w:rsidRPr="00E530FD" w:rsidRDefault="001108F6">
      <w:pPr>
        <w:rPr>
          <w:rFonts w:cs="Times New Roman"/>
          <w:color w:val="000000" w:themeColor="text1"/>
        </w:rPr>
      </w:pPr>
      <w:r w:rsidRPr="00E530FD">
        <w:rPr>
          <w:rFonts w:cs="Times New Roman"/>
          <w:color w:val="000000" w:themeColor="text1"/>
        </w:rPr>
        <w:t>This project qualifies as a Big Data problem based on the established 4 V's framework (Laney, 2001):</w:t>
      </w:r>
      <w:r w:rsidRPr="00E530FD">
        <w:rPr>
          <w:rFonts w:cs="Times New Roman"/>
          <w:color w:val="000000" w:themeColor="text1"/>
        </w:rPr>
        <w:br/>
      </w:r>
      <w:r w:rsidRPr="00E530FD">
        <w:rPr>
          <w:rFonts w:cs="Times New Roman"/>
          <w:color w:val="000000" w:themeColor="text1"/>
        </w:rPr>
        <w:br/>
      </w:r>
    </w:p>
    <w:tbl>
      <w:tblPr>
        <w:tblStyle w:val="TableGrid"/>
        <w:tblW w:w="0" w:type="auto"/>
        <w:tblLook w:val="04A0" w:firstRow="1" w:lastRow="0" w:firstColumn="1" w:lastColumn="0" w:noHBand="0" w:noVBand="1"/>
      </w:tblPr>
      <w:tblGrid>
        <w:gridCol w:w="2876"/>
        <w:gridCol w:w="2877"/>
        <w:gridCol w:w="2877"/>
      </w:tblGrid>
      <w:tr w:rsidR="006F50FA" w:rsidRPr="00E530FD" w14:paraId="23A98BC7" w14:textId="77777777">
        <w:tc>
          <w:tcPr>
            <w:tcW w:w="2880" w:type="dxa"/>
          </w:tcPr>
          <w:p w14:paraId="365A3A1F" w14:textId="77777777" w:rsidR="00F04133" w:rsidRPr="00E530FD" w:rsidRDefault="001108F6">
            <w:pPr>
              <w:rPr>
                <w:rFonts w:cs="Times New Roman"/>
                <w:color w:val="000000" w:themeColor="text1"/>
              </w:rPr>
            </w:pPr>
            <w:r w:rsidRPr="00E530FD">
              <w:rPr>
                <w:rFonts w:cs="Times New Roman"/>
                <w:color w:val="000000" w:themeColor="text1"/>
              </w:rPr>
              <w:t>Dimension</w:t>
            </w:r>
          </w:p>
        </w:tc>
        <w:tc>
          <w:tcPr>
            <w:tcW w:w="2880" w:type="dxa"/>
          </w:tcPr>
          <w:p w14:paraId="3E747B86" w14:textId="77777777" w:rsidR="00F04133" w:rsidRPr="00E530FD" w:rsidRDefault="001108F6">
            <w:pPr>
              <w:rPr>
                <w:rFonts w:cs="Times New Roman"/>
                <w:color w:val="000000" w:themeColor="text1"/>
              </w:rPr>
            </w:pPr>
            <w:r w:rsidRPr="00E530FD">
              <w:rPr>
                <w:rFonts w:cs="Times New Roman"/>
                <w:color w:val="000000" w:themeColor="text1"/>
              </w:rPr>
              <w:t>Challenge</w:t>
            </w:r>
          </w:p>
        </w:tc>
        <w:tc>
          <w:tcPr>
            <w:tcW w:w="2880" w:type="dxa"/>
          </w:tcPr>
          <w:p w14:paraId="15B3895E" w14:textId="77777777" w:rsidR="00F04133" w:rsidRPr="00E530FD" w:rsidRDefault="001108F6">
            <w:pPr>
              <w:rPr>
                <w:rFonts w:cs="Times New Roman"/>
                <w:color w:val="000000" w:themeColor="text1"/>
              </w:rPr>
            </w:pPr>
            <w:r w:rsidRPr="00E530FD">
              <w:rPr>
                <w:rFonts w:cs="Times New Roman"/>
                <w:color w:val="000000" w:themeColor="text1"/>
              </w:rPr>
              <w:t>Solution</w:t>
            </w:r>
          </w:p>
        </w:tc>
      </w:tr>
      <w:tr w:rsidR="006F50FA" w:rsidRPr="00E530FD" w14:paraId="1E44274E" w14:textId="77777777">
        <w:tc>
          <w:tcPr>
            <w:tcW w:w="2880" w:type="dxa"/>
          </w:tcPr>
          <w:p w14:paraId="3A6426B6" w14:textId="77777777" w:rsidR="00F04133" w:rsidRPr="00E530FD" w:rsidRDefault="001108F6">
            <w:pPr>
              <w:rPr>
                <w:rFonts w:cs="Times New Roman"/>
                <w:color w:val="000000" w:themeColor="text1"/>
              </w:rPr>
            </w:pPr>
            <w:r w:rsidRPr="00E530FD">
              <w:rPr>
                <w:rFonts w:cs="Times New Roman"/>
                <w:color w:val="000000" w:themeColor="text1"/>
              </w:rPr>
              <w:t>Volume</w:t>
            </w:r>
          </w:p>
        </w:tc>
        <w:tc>
          <w:tcPr>
            <w:tcW w:w="2880" w:type="dxa"/>
          </w:tcPr>
          <w:p w14:paraId="2F2DF0A8" w14:textId="77777777" w:rsidR="00F04133" w:rsidRPr="00E530FD" w:rsidRDefault="001108F6">
            <w:pPr>
              <w:rPr>
                <w:rFonts w:cs="Times New Roman"/>
                <w:color w:val="000000" w:themeColor="text1"/>
              </w:rPr>
            </w:pPr>
            <w:r w:rsidRPr="00E530FD">
              <w:rPr>
                <w:rFonts w:cs="Times New Roman"/>
                <w:color w:val="000000" w:themeColor="text1"/>
              </w:rPr>
              <w:t>84.6M records, ~8 GB uncompressed</w:t>
            </w:r>
          </w:p>
        </w:tc>
        <w:tc>
          <w:tcPr>
            <w:tcW w:w="2880" w:type="dxa"/>
          </w:tcPr>
          <w:p w14:paraId="10761D06" w14:textId="77777777" w:rsidR="00F04133" w:rsidRPr="00E530FD" w:rsidRDefault="001108F6">
            <w:pPr>
              <w:rPr>
                <w:rFonts w:cs="Times New Roman"/>
                <w:color w:val="000000" w:themeColor="text1"/>
              </w:rPr>
            </w:pPr>
            <w:r w:rsidRPr="00E530FD">
              <w:rPr>
                <w:rFonts w:cs="Times New Roman"/>
                <w:color w:val="000000" w:themeColor="text1"/>
              </w:rPr>
              <w:t>Spark distributed DataFrames, Dask lazy evaluation</w:t>
            </w:r>
          </w:p>
        </w:tc>
      </w:tr>
      <w:tr w:rsidR="006F50FA" w:rsidRPr="00E530FD" w14:paraId="43DA5ABB" w14:textId="77777777">
        <w:tc>
          <w:tcPr>
            <w:tcW w:w="2880" w:type="dxa"/>
          </w:tcPr>
          <w:p w14:paraId="37A490B0" w14:textId="77777777" w:rsidR="00F04133" w:rsidRPr="00E530FD" w:rsidRDefault="001108F6">
            <w:pPr>
              <w:rPr>
                <w:rFonts w:cs="Times New Roman"/>
                <w:color w:val="000000" w:themeColor="text1"/>
              </w:rPr>
            </w:pPr>
            <w:r w:rsidRPr="00E530FD">
              <w:rPr>
                <w:rFonts w:cs="Times New Roman"/>
                <w:color w:val="000000" w:themeColor="text1"/>
              </w:rPr>
              <w:t>Velocity</w:t>
            </w:r>
          </w:p>
        </w:tc>
        <w:tc>
          <w:tcPr>
            <w:tcW w:w="2880" w:type="dxa"/>
          </w:tcPr>
          <w:p w14:paraId="3F4F7000" w14:textId="77777777" w:rsidR="00F04133" w:rsidRPr="00E530FD" w:rsidRDefault="001108F6">
            <w:pPr>
              <w:rPr>
                <w:rFonts w:cs="Times New Roman"/>
                <w:color w:val="000000" w:themeColor="text1"/>
              </w:rPr>
            </w:pPr>
            <w:r w:rsidRPr="00E530FD">
              <w:rPr>
                <w:rFonts w:cs="Times New Roman"/>
                <w:color w:val="000000" w:themeColor="text1"/>
              </w:rPr>
              <w:t>500,000+ trips generated daily</w:t>
            </w:r>
          </w:p>
        </w:tc>
        <w:tc>
          <w:tcPr>
            <w:tcW w:w="2880" w:type="dxa"/>
          </w:tcPr>
          <w:p w14:paraId="65889573" w14:textId="77777777" w:rsidR="00F04133" w:rsidRPr="00E530FD" w:rsidRDefault="001108F6">
            <w:pPr>
              <w:rPr>
                <w:rFonts w:cs="Times New Roman"/>
                <w:color w:val="000000" w:themeColor="text1"/>
              </w:rPr>
            </w:pPr>
            <w:r w:rsidRPr="00E530FD">
              <w:rPr>
                <w:rFonts w:cs="Times New Roman"/>
                <w:color w:val="000000" w:themeColor="text1"/>
              </w:rPr>
              <w:t>Lambda Architecture: Kafka streaming + Spark</w:t>
            </w:r>
          </w:p>
        </w:tc>
      </w:tr>
      <w:tr w:rsidR="006F50FA" w:rsidRPr="00E530FD" w14:paraId="3F09F78C" w14:textId="77777777">
        <w:tc>
          <w:tcPr>
            <w:tcW w:w="2880" w:type="dxa"/>
          </w:tcPr>
          <w:p w14:paraId="2AD79EBD" w14:textId="77777777" w:rsidR="00F04133" w:rsidRPr="00E530FD" w:rsidRDefault="001108F6">
            <w:pPr>
              <w:rPr>
                <w:rFonts w:cs="Times New Roman"/>
                <w:color w:val="000000" w:themeColor="text1"/>
              </w:rPr>
            </w:pPr>
            <w:r w:rsidRPr="00E530FD">
              <w:rPr>
                <w:rFonts w:cs="Times New Roman"/>
                <w:color w:val="000000" w:themeColor="text1"/>
              </w:rPr>
              <w:t>Variety</w:t>
            </w:r>
          </w:p>
        </w:tc>
        <w:tc>
          <w:tcPr>
            <w:tcW w:w="2880" w:type="dxa"/>
          </w:tcPr>
          <w:p w14:paraId="2CF1743B" w14:textId="77777777" w:rsidR="00F04133" w:rsidRPr="00E530FD" w:rsidRDefault="001108F6">
            <w:pPr>
              <w:rPr>
                <w:rFonts w:cs="Times New Roman"/>
                <w:color w:val="000000" w:themeColor="text1"/>
              </w:rPr>
            </w:pPr>
            <w:r w:rsidRPr="00E530FD">
              <w:rPr>
                <w:rFonts w:cs="Times New Roman"/>
                <w:color w:val="000000" w:themeColor="text1"/>
              </w:rPr>
              <w:t>Parquet, CSV, JSON; schema evolution</w:t>
            </w:r>
          </w:p>
        </w:tc>
        <w:tc>
          <w:tcPr>
            <w:tcW w:w="2880" w:type="dxa"/>
          </w:tcPr>
          <w:p w14:paraId="4604BE6B" w14:textId="77777777" w:rsidR="00F04133" w:rsidRPr="00E530FD" w:rsidRDefault="001108F6">
            <w:pPr>
              <w:rPr>
                <w:rFonts w:cs="Times New Roman"/>
                <w:color w:val="000000" w:themeColor="text1"/>
              </w:rPr>
            </w:pPr>
            <w:r w:rsidRPr="00E530FD">
              <w:rPr>
                <w:rFonts w:cs="Times New Roman"/>
                <w:color w:val="000000" w:themeColor="text1"/>
              </w:rPr>
              <w:t>Spark flexible schema handling, zone mapping</w:t>
            </w:r>
          </w:p>
        </w:tc>
      </w:tr>
      <w:tr w:rsidR="006F50FA" w:rsidRPr="00E530FD" w14:paraId="3635F837" w14:textId="77777777">
        <w:tc>
          <w:tcPr>
            <w:tcW w:w="2880" w:type="dxa"/>
          </w:tcPr>
          <w:p w14:paraId="7C6A862E" w14:textId="77777777" w:rsidR="00F04133" w:rsidRPr="00E530FD" w:rsidRDefault="001108F6">
            <w:pPr>
              <w:rPr>
                <w:rFonts w:cs="Times New Roman"/>
                <w:color w:val="000000" w:themeColor="text1"/>
              </w:rPr>
            </w:pPr>
            <w:r w:rsidRPr="00E530FD">
              <w:rPr>
                <w:rFonts w:cs="Times New Roman"/>
                <w:color w:val="000000" w:themeColor="text1"/>
              </w:rPr>
              <w:t>Veracity</w:t>
            </w:r>
          </w:p>
        </w:tc>
        <w:tc>
          <w:tcPr>
            <w:tcW w:w="2880" w:type="dxa"/>
          </w:tcPr>
          <w:p w14:paraId="1DAA8820" w14:textId="77777777" w:rsidR="00F04133" w:rsidRPr="00E530FD" w:rsidRDefault="001108F6">
            <w:pPr>
              <w:rPr>
                <w:rFonts w:cs="Times New Roman"/>
                <w:color w:val="000000" w:themeColor="text1"/>
              </w:rPr>
            </w:pPr>
            <w:r w:rsidRPr="00E530FD">
              <w:rPr>
                <w:rFonts w:cs="Times New Roman"/>
                <w:color w:val="000000" w:themeColor="text1"/>
              </w:rPr>
              <w:t>Nulls (0.53%), negative fares, outliers</w:t>
            </w:r>
          </w:p>
        </w:tc>
        <w:tc>
          <w:tcPr>
            <w:tcW w:w="2880" w:type="dxa"/>
          </w:tcPr>
          <w:p w14:paraId="3234FF61" w14:textId="77777777" w:rsidR="00F04133" w:rsidRPr="00E530FD" w:rsidRDefault="001108F6">
            <w:pPr>
              <w:rPr>
                <w:rFonts w:cs="Times New Roman"/>
                <w:color w:val="000000" w:themeColor="text1"/>
              </w:rPr>
            </w:pPr>
            <w:r w:rsidRPr="00E530FD">
              <w:rPr>
                <w:rFonts w:cs="Times New Roman"/>
                <w:color w:val="000000" w:themeColor="text1"/>
              </w:rPr>
              <w:t>Multi-stage PySpark cleaning pipeline</w:t>
            </w:r>
          </w:p>
        </w:tc>
      </w:tr>
    </w:tbl>
    <w:p w14:paraId="04C590CF" w14:textId="77777777" w:rsidR="00F04133" w:rsidRPr="00E530FD" w:rsidRDefault="001108F6">
      <w:pPr>
        <w:pStyle w:val="Heading1"/>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lastRenderedPageBreak/>
        <w:t>2. Literature Review / Related Work</w:t>
      </w:r>
    </w:p>
    <w:p w14:paraId="2A51047B" w14:textId="1E4DC7E8"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2.1 Prior Studies on Taxi Data Analytics</w:t>
      </w:r>
      <w:r w:rsidR="00E530FD">
        <w:rPr>
          <w:rFonts w:ascii="Times New Roman" w:hAnsi="Times New Roman" w:cs="Times New Roman"/>
          <w:b w:val="0"/>
          <w:bCs w:val="0"/>
          <w:color w:val="000000" w:themeColor="text1"/>
        </w:rPr>
        <w:br/>
      </w:r>
    </w:p>
    <w:p w14:paraId="0125ADC4" w14:textId="77777777" w:rsidR="00F04133" w:rsidRPr="00E530FD" w:rsidRDefault="001108F6">
      <w:pPr>
        <w:rPr>
          <w:rFonts w:cs="Times New Roman"/>
          <w:color w:val="000000" w:themeColor="text1"/>
        </w:rPr>
      </w:pPr>
      <w:r w:rsidRPr="00E530FD">
        <w:rPr>
          <w:rFonts w:cs="Times New Roman"/>
          <w:color w:val="000000" w:themeColor="text1"/>
        </w:rPr>
        <w:t>Study 1: Visual Analytics for Urban Taxi Data</w:t>
      </w:r>
      <w:r w:rsidRPr="00E530FD">
        <w:rPr>
          <w:rFonts w:cs="Times New Roman"/>
          <w:color w:val="000000" w:themeColor="text1"/>
        </w:rPr>
        <w:br/>
      </w:r>
      <w:r w:rsidRPr="00E530FD">
        <w:rPr>
          <w:rFonts w:cs="Times New Roman"/>
          <w:color w:val="000000" w:themeColor="text1"/>
        </w:rPr>
        <w:t>Ferreira et al. (2013) developed visual analytics techniques for exploring NYC taxi trips using spatiotemporal aggregation and interactive dashboards. Their work processed taxi data to identify temporal patterns in demand across NYC boroughs. However, their approach focused primarily on visualization without incorporating machine learning for automated pattern discovery. Our work extends this by applying K-Means clustering for unsupervised hotspot identification and adding real-time streaming capabilities.</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t>Study 2: Taxi Demand Prediction with Streaming Data</w:t>
      </w:r>
      <w:r w:rsidRPr="00E530FD">
        <w:rPr>
          <w:rFonts w:cs="Times New Roman"/>
          <w:color w:val="000000" w:themeColor="text1"/>
        </w:rPr>
        <w:br/>
      </w:r>
      <w:r w:rsidRPr="00E530FD">
        <w:rPr>
          <w:rFonts w:cs="Times New Roman"/>
          <w:color w:val="000000" w:themeColor="text1"/>
        </w:rPr>
        <w:t>Moreira-Matias et al. (2013) developed short-term taxi demand prediction models using time series analysis on streaming data, achieving approximately 85% accuracy for 30-minute forecasting windows. Their implementation was limited to single-machine processing and could not scale to datasets exceeding available RAM. Our project addresses this limitation by implementing a Lambda Architecture that combines batch processing (Spark/Dask) with stream processing</w:t>
      </w:r>
      <w:r w:rsidRPr="00E530FD">
        <w:rPr>
          <w:rFonts w:cs="Times New Roman"/>
          <w:color w:val="000000" w:themeColor="text1"/>
        </w:rPr>
        <w:t xml:space="preserve"> (Kafka + Spark Streaming).</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t>Study 3: Apache Spark for Big Data Processing</w:t>
      </w:r>
      <w:r w:rsidRPr="00E530FD">
        <w:rPr>
          <w:rFonts w:cs="Times New Roman"/>
          <w:color w:val="000000" w:themeColor="text1"/>
        </w:rPr>
        <w:br/>
      </w:r>
      <w:r w:rsidRPr="00E530FD">
        <w:rPr>
          <w:rFonts w:cs="Times New Roman"/>
          <w:color w:val="000000" w:themeColor="text1"/>
        </w:rPr>
        <w:t>Zaharia et al. (2016) introduced Apache Spark as a unified engine for large-scale data processing, demonstrating 10-100x performance improvements over Hadoop MapReduce for iterative machine learning algorithms. Their work established the theoretical foundation for our choice of Spark MLlib for K-Means clustering on taxi coordinate data.</w:t>
      </w:r>
      <w:r w:rsidRPr="00E530FD">
        <w:rPr>
          <w:rFonts w:cs="Times New Roman"/>
          <w:color w:val="000000" w:themeColor="text1"/>
        </w:rPr>
        <w:br/>
      </w:r>
      <w:r w:rsidRPr="00E530FD">
        <w:rPr>
          <w:rFonts w:cs="Times New Roman"/>
          <w:color w:val="000000" w:themeColor="text1"/>
        </w:rPr>
        <w:br/>
      </w:r>
    </w:p>
    <w:p w14:paraId="1D87EBD5" w14:textId="28FAC71B"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2.2 Gap Analysis and Our Contribution</w:t>
      </w:r>
      <w:r w:rsidR="00E530FD">
        <w:rPr>
          <w:rFonts w:ascii="Times New Roman" w:hAnsi="Times New Roman" w:cs="Times New Roman"/>
          <w:b w:val="0"/>
          <w:bCs w:val="0"/>
          <w:color w:val="000000" w:themeColor="text1"/>
        </w:rPr>
        <w:br/>
      </w:r>
    </w:p>
    <w:tbl>
      <w:tblPr>
        <w:tblStyle w:val="TableGrid"/>
        <w:tblW w:w="0" w:type="auto"/>
        <w:tblLook w:val="04A0" w:firstRow="1" w:lastRow="0" w:firstColumn="1" w:lastColumn="0" w:noHBand="0" w:noVBand="1"/>
      </w:tblPr>
      <w:tblGrid>
        <w:gridCol w:w="2877"/>
        <w:gridCol w:w="2877"/>
        <w:gridCol w:w="2876"/>
      </w:tblGrid>
      <w:tr w:rsidR="006F50FA" w:rsidRPr="00E530FD" w14:paraId="3558FDAC" w14:textId="77777777">
        <w:tc>
          <w:tcPr>
            <w:tcW w:w="2880" w:type="dxa"/>
          </w:tcPr>
          <w:p w14:paraId="026F03A1" w14:textId="77777777" w:rsidR="00F04133" w:rsidRPr="00E530FD" w:rsidRDefault="001108F6">
            <w:pPr>
              <w:rPr>
                <w:rFonts w:cs="Times New Roman"/>
                <w:color w:val="000000" w:themeColor="text1"/>
              </w:rPr>
            </w:pPr>
            <w:r w:rsidRPr="00E530FD">
              <w:rPr>
                <w:rFonts w:cs="Times New Roman"/>
                <w:color w:val="000000" w:themeColor="text1"/>
              </w:rPr>
              <w:t>Aspect</w:t>
            </w:r>
          </w:p>
        </w:tc>
        <w:tc>
          <w:tcPr>
            <w:tcW w:w="2880" w:type="dxa"/>
          </w:tcPr>
          <w:p w14:paraId="77EAEDC5" w14:textId="77777777" w:rsidR="00F04133" w:rsidRPr="00E530FD" w:rsidRDefault="001108F6">
            <w:pPr>
              <w:rPr>
                <w:rFonts w:cs="Times New Roman"/>
                <w:color w:val="000000" w:themeColor="text1"/>
              </w:rPr>
            </w:pPr>
            <w:r w:rsidRPr="00E530FD">
              <w:rPr>
                <w:rFonts w:cs="Times New Roman"/>
                <w:color w:val="000000" w:themeColor="text1"/>
              </w:rPr>
              <w:t>Prior Work Limitation</w:t>
            </w:r>
          </w:p>
        </w:tc>
        <w:tc>
          <w:tcPr>
            <w:tcW w:w="2880" w:type="dxa"/>
          </w:tcPr>
          <w:p w14:paraId="0AB0A28F" w14:textId="77777777" w:rsidR="00F04133" w:rsidRPr="00E530FD" w:rsidRDefault="001108F6">
            <w:pPr>
              <w:rPr>
                <w:rFonts w:cs="Times New Roman"/>
                <w:color w:val="000000" w:themeColor="text1"/>
              </w:rPr>
            </w:pPr>
            <w:r w:rsidRPr="00E530FD">
              <w:rPr>
                <w:rFonts w:cs="Times New Roman"/>
                <w:color w:val="000000" w:themeColor="text1"/>
              </w:rPr>
              <w:t>Our Contribution</w:t>
            </w:r>
          </w:p>
        </w:tc>
      </w:tr>
      <w:tr w:rsidR="006F50FA" w:rsidRPr="00E530FD" w14:paraId="1E1BAAC2" w14:textId="77777777">
        <w:tc>
          <w:tcPr>
            <w:tcW w:w="2880" w:type="dxa"/>
          </w:tcPr>
          <w:p w14:paraId="32089264" w14:textId="77777777" w:rsidR="00F04133" w:rsidRPr="00E530FD" w:rsidRDefault="001108F6">
            <w:pPr>
              <w:rPr>
                <w:rFonts w:cs="Times New Roman"/>
                <w:color w:val="000000" w:themeColor="text1"/>
              </w:rPr>
            </w:pPr>
            <w:r w:rsidRPr="00E530FD">
              <w:rPr>
                <w:rFonts w:cs="Times New Roman"/>
                <w:color w:val="000000" w:themeColor="text1"/>
              </w:rPr>
              <w:t>Scale</w:t>
            </w:r>
          </w:p>
        </w:tc>
        <w:tc>
          <w:tcPr>
            <w:tcW w:w="2880" w:type="dxa"/>
          </w:tcPr>
          <w:p w14:paraId="0DE4D72E" w14:textId="77777777" w:rsidR="00F04133" w:rsidRPr="00E530FD" w:rsidRDefault="001108F6">
            <w:pPr>
              <w:rPr>
                <w:rFonts w:cs="Times New Roman"/>
                <w:color w:val="000000" w:themeColor="text1"/>
              </w:rPr>
            </w:pPr>
            <w:r w:rsidRPr="00E530FD">
              <w:rPr>
                <w:rFonts w:cs="Times New Roman"/>
                <w:color w:val="000000" w:themeColor="text1"/>
              </w:rPr>
              <w:t>&lt;10M records in most studies</w:t>
            </w:r>
          </w:p>
        </w:tc>
        <w:tc>
          <w:tcPr>
            <w:tcW w:w="2880" w:type="dxa"/>
          </w:tcPr>
          <w:p w14:paraId="1F1FB2D0" w14:textId="77777777" w:rsidR="00F04133" w:rsidRPr="00E530FD" w:rsidRDefault="001108F6">
            <w:pPr>
              <w:rPr>
                <w:rFonts w:cs="Times New Roman"/>
                <w:color w:val="000000" w:themeColor="text1"/>
              </w:rPr>
            </w:pPr>
            <w:r w:rsidRPr="00E530FD">
              <w:rPr>
                <w:rFonts w:cs="Times New Roman"/>
                <w:color w:val="000000" w:themeColor="text1"/>
              </w:rPr>
              <w:t>84.6M records (full year)</w:t>
            </w:r>
          </w:p>
        </w:tc>
      </w:tr>
      <w:tr w:rsidR="006F50FA" w:rsidRPr="00E530FD" w14:paraId="05ECC9EA" w14:textId="77777777">
        <w:tc>
          <w:tcPr>
            <w:tcW w:w="2880" w:type="dxa"/>
          </w:tcPr>
          <w:p w14:paraId="26729C1C" w14:textId="77777777" w:rsidR="00F04133" w:rsidRPr="00E530FD" w:rsidRDefault="001108F6">
            <w:pPr>
              <w:rPr>
                <w:rFonts w:cs="Times New Roman"/>
                <w:color w:val="000000" w:themeColor="text1"/>
              </w:rPr>
            </w:pPr>
            <w:r w:rsidRPr="00E530FD">
              <w:rPr>
                <w:rFonts w:cs="Times New Roman"/>
                <w:color w:val="000000" w:themeColor="text1"/>
              </w:rPr>
              <w:t>Processing</w:t>
            </w:r>
          </w:p>
        </w:tc>
        <w:tc>
          <w:tcPr>
            <w:tcW w:w="2880" w:type="dxa"/>
          </w:tcPr>
          <w:p w14:paraId="15DBAA87" w14:textId="77777777" w:rsidR="00F04133" w:rsidRPr="00E530FD" w:rsidRDefault="001108F6">
            <w:pPr>
              <w:rPr>
                <w:rFonts w:cs="Times New Roman"/>
                <w:color w:val="000000" w:themeColor="text1"/>
              </w:rPr>
            </w:pPr>
            <w:r w:rsidRPr="00E530FD">
              <w:rPr>
                <w:rFonts w:cs="Times New Roman"/>
                <w:color w:val="000000" w:themeColor="text1"/>
              </w:rPr>
              <w:t>Single-machine, in-memory</w:t>
            </w:r>
          </w:p>
        </w:tc>
        <w:tc>
          <w:tcPr>
            <w:tcW w:w="2880" w:type="dxa"/>
          </w:tcPr>
          <w:p w14:paraId="2729B40B" w14:textId="77777777" w:rsidR="00F04133" w:rsidRPr="00E530FD" w:rsidRDefault="001108F6">
            <w:pPr>
              <w:rPr>
                <w:rFonts w:cs="Times New Roman"/>
                <w:color w:val="000000" w:themeColor="text1"/>
              </w:rPr>
            </w:pPr>
            <w:r w:rsidRPr="00E530FD">
              <w:rPr>
                <w:rFonts w:cs="Times New Roman"/>
                <w:color w:val="000000" w:themeColor="text1"/>
              </w:rPr>
              <w:t>Distributed (Spark) + Out-of-core (Dask)</w:t>
            </w:r>
          </w:p>
        </w:tc>
      </w:tr>
      <w:tr w:rsidR="006F50FA" w:rsidRPr="00E530FD" w14:paraId="46C254BD" w14:textId="77777777">
        <w:tc>
          <w:tcPr>
            <w:tcW w:w="2880" w:type="dxa"/>
          </w:tcPr>
          <w:p w14:paraId="680AC729" w14:textId="77777777" w:rsidR="00F04133" w:rsidRPr="00E530FD" w:rsidRDefault="001108F6">
            <w:pPr>
              <w:rPr>
                <w:rFonts w:cs="Times New Roman"/>
                <w:color w:val="000000" w:themeColor="text1"/>
              </w:rPr>
            </w:pPr>
            <w:r w:rsidRPr="00E530FD">
              <w:rPr>
                <w:rFonts w:cs="Times New Roman"/>
                <w:color w:val="000000" w:themeColor="text1"/>
              </w:rPr>
              <w:t>Architecture</w:t>
            </w:r>
          </w:p>
        </w:tc>
        <w:tc>
          <w:tcPr>
            <w:tcW w:w="2880" w:type="dxa"/>
          </w:tcPr>
          <w:p w14:paraId="00874FBB" w14:textId="77777777" w:rsidR="00F04133" w:rsidRPr="00E530FD" w:rsidRDefault="001108F6">
            <w:pPr>
              <w:rPr>
                <w:rFonts w:cs="Times New Roman"/>
                <w:color w:val="000000" w:themeColor="text1"/>
              </w:rPr>
            </w:pPr>
            <w:r w:rsidRPr="00E530FD">
              <w:rPr>
                <w:rFonts w:cs="Times New Roman"/>
                <w:color w:val="000000" w:themeColor="text1"/>
              </w:rPr>
              <w:t>Batch-only analysis</w:t>
            </w:r>
          </w:p>
        </w:tc>
        <w:tc>
          <w:tcPr>
            <w:tcW w:w="2880" w:type="dxa"/>
          </w:tcPr>
          <w:p w14:paraId="620A789F" w14:textId="77777777" w:rsidR="00F04133" w:rsidRPr="00E530FD" w:rsidRDefault="001108F6">
            <w:pPr>
              <w:rPr>
                <w:rFonts w:cs="Times New Roman"/>
                <w:color w:val="000000" w:themeColor="text1"/>
              </w:rPr>
            </w:pPr>
            <w:r w:rsidRPr="00E530FD">
              <w:rPr>
                <w:rFonts w:cs="Times New Roman"/>
                <w:color w:val="000000" w:themeColor="text1"/>
              </w:rPr>
              <w:t>Lambda Architecture (batch + streaming)</w:t>
            </w:r>
          </w:p>
        </w:tc>
      </w:tr>
      <w:tr w:rsidR="006F50FA" w:rsidRPr="00E530FD" w14:paraId="32B5F6FC" w14:textId="77777777">
        <w:tc>
          <w:tcPr>
            <w:tcW w:w="2880" w:type="dxa"/>
          </w:tcPr>
          <w:p w14:paraId="2839A7F6" w14:textId="77777777" w:rsidR="00F04133" w:rsidRPr="00E530FD" w:rsidRDefault="001108F6">
            <w:pPr>
              <w:rPr>
                <w:rFonts w:cs="Times New Roman"/>
                <w:color w:val="000000" w:themeColor="text1"/>
              </w:rPr>
            </w:pPr>
            <w:r w:rsidRPr="00E530FD">
              <w:rPr>
                <w:rFonts w:cs="Times New Roman"/>
                <w:color w:val="000000" w:themeColor="text1"/>
              </w:rPr>
              <w:t>Validation</w:t>
            </w:r>
          </w:p>
        </w:tc>
        <w:tc>
          <w:tcPr>
            <w:tcW w:w="2880" w:type="dxa"/>
          </w:tcPr>
          <w:p w14:paraId="46ED3EEA" w14:textId="77777777" w:rsidR="00F04133" w:rsidRPr="00E530FD" w:rsidRDefault="001108F6">
            <w:pPr>
              <w:rPr>
                <w:rFonts w:cs="Times New Roman"/>
                <w:color w:val="000000" w:themeColor="text1"/>
              </w:rPr>
            </w:pPr>
            <w:r w:rsidRPr="00E530FD">
              <w:rPr>
                <w:rFonts w:cs="Times New Roman"/>
                <w:color w:val="000000" w:themeColor="text1"/>
              </w:rPr>
              <w:t>Limited model evaluation</w:t>
            </w:r>
          </w:p>
        </w:tc>
        <w:tc>
          <w:tcPr>
            <w:tcW w:w="2880" w:type="dxa"/>
          </w:tcPr>
          <w:p w14:paraId="169379D7" w14:textId="77777777" w:rsidR="00F04133" w:rsidRPr="00E530FD" w:rsidRDefault="001108F6">
            <w:pPr>
              <w:rPr>
                <w:rFonts w:cs="Times New Roman"/>
                <w:color w:val="000000" w:themeColor="text1"/>
              </w:rPr>
            </w:pPr>
            <w:r w:rsidRPr="00E530FD">
              <w:rPr>
                <w:rFonts w:cs="Times New Roman"/>
                <w:color w:val="000000" w:themeColor="text1"/>
              </w:rPr>
              <w:t>Train-test split + Silhouette Score</w:t>
            </w:r>
          </w:p>
        </w:tc>
      </w:tr>
      <w:tr w:rsidR="006F50FA" w:rsidRPr="00E530FD" w14:paraId="472826AC" w14:textId="77777777">
        <w:tc>
          <w:tcPr>
            <w:tcW w:w="2880" w:type="dxa"/>
          </w:tcPr>
          <w:p w14:paraId="09D0FF23" w14:textId="77777777" w:rsidR="00F04133" w:rsidRPr="00E530FD" w:rsidRDefault="001108F6">
            <w:pPr>
              <w:rPr>
                <w:rFonts w:cs="Times New Roman"/>
                <w:color w:val="000000" w:themeColor="text1"/>
              </w:rPr>
            </w:pPr>
            <w:r w:rsidRPr="00E530FD">
              <w:rPr>
                <w:rFonts w:cs="Times New Roman"/>
                <w:color w:val="000000" w:themeColor="text1"/>
              </w:rPr>
              <w:t>Reproducibility</w:t>
            </w:r>
          </w:p>
        </w:tc>
        <w:tc>
          <w:tcPr>
            <w:tcW w:w="2880" w:type="dxa"/>
          </w:tcPr>
          <w:p w14:paraId="31D8902C" w14:textId="77777777" w:rsidR="00F04133" w:rsidRPr="00E530FD" w:rsidRDefault="001108F6">
            <w:pPr>
              <w:rPr>
                <w:rFonts w:cs="Times New Roman"/>
                <w:color w:val="000000" w:themeColor="text1"/>
              </w:rPr>
            </w:pPr>
            <w:r w:rsidRPr="00E530FD">
              <w:rPr>
                <w:rFonts w:cs="Times New Roman"/>
                <w:color w:val="000000" w:themeColor="text1"/>
              </w:rPr>
              <w:t>Closed implementations</w:t>
            </w:r>
          </w:p>
        </w:tc>
        <w:tc>
          <w:tcPr>
            <w:tcW w:w="2880" w:type="dxa"/>
          </w:tcPr>
          <w:p w14:paraId="5C1FB323" w14:textId="77777777" w:rsidR="00F04133" w:rsidRPr="00E530FD" w:rsidRDefault="001108F6">
            <w:pPr>
              <w:rPr>
                <w:rFonts w:cs="Times New Roman"/>
                <w:color w:val="000000" w:themeColor="text1"/>
              </w:rPr>
            </w:pPr>
            <w:r w:rsidRPr="00E530FD">
              <w:rPr>
                <w:rFonts w:cs="Times New Roman"/>
                <w:color w:val="000000" w:themeColor="text1"/>
              </w:rPr>
              <w:t>Open-source pipeline with Docker</w:t>
            </w:r>
          </w:p>
        </w:tc>
      </w:tr>
    </w:tbl>
    <w:p w14:paraId="6A606FF8" w14:textId="77777777" w:rsidR="00F04133" w:rsidRPr="00E530FD" w:rsidRDefault="001108F6">
      <w:pPr>
        <w:rPr>
          <w:rFonts w:cs="Times New Roman"/>
          <w:color w:val="000000" w:themeColor="text1"/>
        </w:rPr>
      </w:pPr>
      <w:r w:rsidRPr="00E530FD">
        <w:rPr>
          <w:rFonts w:cs="Times New Roman"/>
          <w:color w:val="000000" w:themeColor="text1"/>
        </w:rPr>
        <w:br w:type="page"/>
      </w:r>
    </w:p>
    <w:p w14:paraId="10B474FB" w14:textId="77777777" w:rsidR="00F04133" w:rsidRPr="00E530FD" w:rsidRDefault="001108F6">
      <w:pPr>
        <w:pStyle w:val="Heading1"/>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lastRenderedPageBreak/>
        <w:t>3. Dataset Description</w:t>
      </w:r>
    </w:p>
    <w:p w14:paraId="75F88CA2" w14:textId="37B516A6"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3.1 Data Sources</w:t>
      </w:r>
      <w:r w:rsidR="00E530FD">
        <w:rPr>
          <w:rFonts w:ascii="Times New Roman" w:hAnsi="Times New Roman" w:cs="Times New Roman"/>
          <w:b w:val="0"/>
          <w:bCs w:val="0"/>
          <w:color w:val="000000" w:themeColor="text1"/>
        </w:rPr>
        <w:br/>
      </w:r>
    </w:p>
    <w:tbl>
      <w:tblPr>
        <w:tblStyle w:val="TableGrid"/>
        <w:tblW w:w="0" w:type="auto"/>
        <w:tblLook w:val="04A0" w:firstRow="1" w:lastRow="0" w:firstColumn="1" w:lastColumn="0" w:noHBand="0" w:noVBand="1"/>
      </w:tblPr>
      <w:tblGrid>
        <w:gridCol w:w="2157"/>
        <w:gridCol w:w="2158"/>
        <w:gridCol w:w="2157"/>
        <w:gridCol w:w="2158"/>
      </w:tblGrid>
      <w:tr w:rsidR="006F50FA" w:rsidRPr="00E530FD" w14:paraId="3DBDB399" w14:textId="77777777">
        <w:tc>
          <w:tcPr>
            <w:tcW w:w="2160" w:type="dxa"/>
          </w:tcPr>
          <w:p w14:paraId="5B381FAE" w14:textId="77777777" w:rsidR="00F04133" w:rsidRPr="00E530FD" w:rsidRDefault="001108F6">
            <w:pPr>
              <w:rPr>
                <w:rFonts w:cs="Times New Roman"/>
                <w:color w:val="000000" w:themeColor="text1"/>
              </w:rPr>
            </w:pPr>
            <w:r w:rsidRPr="00E530FD">
              <w:rPr>
                <w:rFonts w:cs="Times New Roman"/>
                <w:color w:val="000000" w:themeColor="text1"/>
              </w:rPr>
              <w:t>Source</w:t>
            </w:r>
          </w:p>
        </w:tc>
        <w:tc>
          <w:tcPr>
            <w:tcW w:w="2160" w:type="dxa"/>
          </w:tcPr>
          <w:p w14:paraId="13244795" w14:textId="77777777" w:rsidR="00F04133" w:rsidRPr="00E530FD" w:rsidRDefault="001108F6">
            <w:pPr>
              <w:rPr>
                <w:rFonts w:cs="Times New Roman"/>
                <w:color w:val="000000" w:themeColor="text1"/>
              </w:rPr>
            </w:pPr>
            <w:r w:rsidRPr="00E530FD">
              <w:rPr>
                <w:rFonts w:cs="Times New Roman"/>
                <w:color w:val="000000" w:themeColor="text1"/>
              </w:rPr>
              <w:t>URL</w:t>
            </w:r>
          </w:p>
        </w:tc>
        <w:tc>
          <w:tcPr>
            <w:tcW w:w="2160" w:type="dxa"/>
          </w:tcPr>
          <w:p w14:paraId="71DACBC9" w14:textId="77777777" w:rsidR="00F04133" w:rsidRPr="00E530FD" w:rsidRDefault="001108F6">
            <w:pPr>
              <w:rPr>
                <w:rFonts w:cs="Times New Roman"/>
                <w:color w:val="000000" w:themeColor="text1"/>
              </w:rPr>
            </w:pPr>
            <w:r w:rsidRPr="00E530FD">
              <w:rPr>
                <w:rFonts w:cs="Times New Roman"/>
                <w:color w:val="000000" w:themeColor="text1"/>
              </w:rPr>
              <w:t>Format</w:t>
            </w:r>
          </w:p>
        </w:tc>
        <w:tc>
          <w:tcPr>
            <w:tcW w:w="2160" w:type="dxa"/>
          </w:tcPr>
          <w:p w14:paraId="71C8C1BF" w14:textId="77777777" w:rsidR="00F04133" w:rsidRPr="00E530FD" w:rsidRDefault="001108F6">
            <w:pPr>
              <w:rPr>
                <w:rFonts w:cs="Times New Roman"/>
                <w:color w:val="000000" w:themeColor="text1"/>
              </w:rPr>
            </w:pPr>
            <w:r w:rsidRPr="00E530FD">
              <w:rPr>
                <w:rFonts w:cs="Times New Roman"/>
                <w:color w:val="000000" w:themeColor="text1"/>
              </w:rPr>
              <w:t>Purpose</w:t>
            </w:r>
          </w:p>
        </w:tc>
      </w:tr>
      <w:tr w:rsidR="006F50FA" w:rsidRPr="00E530FD" w14:paraId="78D5EB64" w14:textId="77777777">
        <w:tc>
          <w:tcPr>
            <w:tcW w:w="2160" w:type="dxa"/>
          </w:tcPr>
          <w:p w14:paraId="319FCE1F" w14:textId="77777777" w:rsidR="00F04133" w:rsidRPr="00E530FD" w:rsidRDefault="001108F6">
            <w:pPr>
              <w:rPr>
                <w:rFonts w:cs="Times New Roman"/>
                <w:color w:val="000000" w:themeColor="text1"/>
              </w:rPr>
            </w:pPr>
            <w:r w:rsidRPr="00E530FD">
              <w:rPr>
                <w:rFonts w:cs="Times New Roman"/>
                <w:color w:val="000000" w:themeColor="text1"/>
              </w:rPr>
              <w:t>NYC TLC Trip Records</w:t>
            </w:r>
          </w:p>
        </w:tc>
        <w:tc>
          <w:tcPr>
            <w:tcW w:w="2160" w:type="dxa"/>
          </w:tcPr>
          <w:p w14:paraId="5AB3576C" w14:textId="77777777" w:rsidR="00F04133" w:rsidRPr="00E530FD" w:rsidRDefault="001108F6">
            <w:pPr>
              <w:rPr>
                <w:rFonts w:cs="Times New Roman"/>
                <w:color w:val="000000" w:themeColor="text1"/>
              </w:rPr>
            </w:pPr>
            <w:r w:rsidRPr="00E530FD">
              <w:rPr>
                <w:rFonts w:cs="Times New Roman"/>
                <w:color w:val="000000" w:themeColor="text1"/>
              </w:rPr>
              <w:t>nyc.gov/tlc</w:t>
            </w:r>
          </w:p>
        </w:tc>
        <w:tc>
          <w:tcPr>
            <w:tcW w:w="2160" w:type="dxa"/>
          </w:tcPr>
          <w:p w14:paraId="2D2DB41C" w14:textId="77777777" w:rsidR="00F04133" w:rsidRPr="00E530FD" w:rsidRDefault="001108F6">
            <w:pPr>
              <w:rPr>
                <w:rFonts w:cs="Times New Roman"/>
                <w:color w:val="000000" w:themeColor="text1"/>
              </w:rPr>
            </w:pPr>
            <w:r w:rsidRPr="00E530FD">
              <w:rPr>
                <w:rFonts w:cs="Times New Roman"/>
                <w:color w:val="000000" w:themeColor="text1"/>
              </w:rPr>
              <w:t>Parquet</w:t>
            </w:r>
          </w:p>
        </w:tc>
        <w:tc>
          <w:tcPr>
            <w:tcW w:w="2160" w:type="dxa"/>
          </w:tcPr>
          <w:p w14:paraId="4D6362E6" w14:textId="77777777" w:rsidR="00F04133" w:rsidRPr="00E530FD" w:rsidRDefault="001108F6">
            <w:pPr>
              <w:rPr>
                <w:rFonts w:cs="Times New Roman"/>
                <w:color w:val="000000" w:themeColor="text1"/>
              </w:rPr>
            </w:pPr>
            <w:r w:rsidRPr="00E530FD">
              <w:rPr>
                <w:rFonts w:cs="Times New Roman"/>
                <w:color w:val="000000" w:themeColor="text1"/>
              </w:rPr>
              <w:t>Primary trip data</w:t>
            </w:r>
          </w:p>
        </w:tc>
      </w:tr>
      <w:tr w:rsidR="006F50FA" w:rsidRPr="00E530FD" w14:paraId="77EB0D81" w14:textId="77777777">
        <w:tc>
          <w:tcPr>
            <w:tcW w:w="2160" w:type="dxa"/>
          </w:tcPr>
          <w:p w14:paraId="41B4535D" w14:textId="77777777" w:rsidR="00F04133" w:rsidRPr="00E530FD" w:rsidRDefault="001108F6">
            <w:pPr>
              <w:rPr>
                <w:rFonts w:cs="Times New Roman"/>
                <w:color w:val="000000" w:themeColor="text1"/>
              </w:rPr>
            </w:pPr>
            <w:r w:rsidRPr="00E530FD">
              <w:rPr>
                <w:rFonts w:cs="Times New Roman"/>
                <w:color w:val="000000" w:themeColor="text1"/>
              </w:rPr>
              <w:t>Taxi Zone Lookup</w:t>
            </w:r>
          </w:p>
        </w:tc>
        <w:tc>
          <w:tcPr>
            <w:tcW w:w="2160" w:type="dxa"/>
          </w:tcPr>
          <w:p w14:paraId="3DEEF02D" w14:textId="77777777" w:rsidR="00F04133" w:rsidRPr="00E530FD" w:rsidRDefault="001108F6">
            <w:pPr>
              <w:rPr>
                <w:rFonts w:cs="Times New Roman"/>
                <w:color w:val="000000" w:themeColor="text1"/>
              </w:rPr>
            </w:pPr>
            <w:r w:rsidRPr="00E530FD">
              <w:rPr>
                <w:rFonts w:cs="Times New Roman"/>
                <w:color w:val="000000" w:themeColor="text1"/>
              </w:rPr>
              <w:t>NYC Open Data</w:t>
            </w:r>
          </w:p>
        </w:tc>
        <w:tc>
          <w:tcPr>
            <w:tcW w:w="2160" w:type="dxa"/>
          </w:tcPr>
          <w:p w14:paraId="1280BC93" w14:textId="77777777" w:rsidR="00F04133" w:rsidRPr="00E530FD" w:rsidRDefault="001108F6">
            <w:pPr>
              <w:rPr>
                <w:rFonts w:cs="Times New Roman"/>
                <w:color w:val="000000" w:themeColor="text1"/>
              </w:rPr>
            </w:pPr>
            <w:r w:rsidRPr="00E530FD">
              <w:rPr>
                <w:rFonts w:cs="Times New Roman"/>
                <w:color w:val="000000" w:themeColor="text1"/>
              </w:rPr>
              <w:t>CSV</w:t>
            </w:r>
          </w:p>
        </w:tc>
        <w:tc>
          <w:tcPr>
            <w:tcW w:w="2160" w:type="dxa"/>
          </w:tcPr>
          <w:p w14:paraId="6FCF1F27" w14:textId="77777777" w:rsidR="00F04133" w:rsidRPr="00E530FD" w:rsidRDefault="001108F6">
            <w:pPr>
              <w:rPr>
                <w:rFonts w:cs="Times New Roman"/>
                <w:color w:val="000000" w:themeColor="text1"/>
              </w:rPr>
            </w:pPr>
            <w:r w:rsidRPr="00E530FD">
              <w:rPr>
                <w:rFonts w:cs="Times New Roman"/>
                <w:color w:val="000000" w:themeColor="text1"/>
              </w:rPr>
              <w:t>Zone names and boroughs</w:t>
            </w:r>
          </w:p>
        </w:tc>
      </w:tr>
      <w:tr w:rsidR="006F50FA" w:rsidRPr="00E530FD" w14:paraId="75160689" w14:textId="77777777">
        <w:tc>
          <w:tcPr>
            <w:tcW w:w="2160" w:type="dxa"/>
          </w:tcPr>
          <w:p w14:paraId="0F72151D" w14:textId="77777777" w:rsidR="00F04133" w:rsidRPr="00E530FD" w:rsidRDefault="001108F6">
            <w:pPr>
              <w:rPr>
                <w:rFonts w:cs="Times New Roman"/>
                <w:color w:val="000000" w:themeColor="text1"/>
              </w:rPr>
            </w:pPr>
            <w:r w:rsidRPr="00E530FD">
              <w:rPr>
                <w:rFonts w:cs="Times New Roman"/>
                <w:color w:val="000000" w:themeColor="text1"/>
              </w:rPr>
              <w:t>Zone Centroids</w:t>
            </w:r>
          </w:p>
        </w:tc>
        <w:tc>
          <w:tcPr>
            <w:tcW w:w="2160" w:type="dxa"/>
          </w:tcPr>
          <w:p w14:paraId="26A0A7C5" w14:textId="77777777" w:rsidR="00F04133" w:rsidRPr="00E530FD" w:rsidRDefault="001108F6">
            <w:pPr>
              <w:rPr>
                <w:rFonts w:cs="Times New Roman"/>
                <w:color w:val="000000" w:themeColor="text1"/>
              </w:rPr>
            </w:pPr>
            <w:r w:rsidRPr="00E530FD">
              <w:rPr>
                <w:rFonts w:cs="Times New Roman"/>
                <w:color w:val="000000" w:themeColor="text1"/>
              </w:rPr>
              <w:t>Computed from boundaries</w:t>
            </w:r>
          </w:p>
        </w:tc>
        <w:tc>
          <w:tcPr>
            <w:tcW w:w="2160" w:type="dxa"/>
          </w:tcPr>
          <w:p w14:paraId="7C50E6D0" w14:textId="77777777" w:rsidR="00F04133" w:rsidRPr="00E530FD" w:rsidRDefault="001108F6">
            <w:pPr>
              <w:rPr>
                <w:rFonts w:cs="Times New Roman"/>
                <w:color w:val="000000" w:themeColor="text1"/>
              </w:rPr>
            </w:pPr>
            <w:r w:rsidRPr="00E530FD">
              <w:rPr>
                <w:rFonts w:cs="Times New Roman"/>
                <w:color w:val="000000" w:themeColor="text1"/>
              </w:rPr>
              <w:t>CSV</w:t>
            </w:r>
          </w:p>
        </w:tc>
        <w:tc>
          <w:tcPr>
            <w:tcW w:w="2160" w:type="dxa"/>
          </w:tcPr>
          <w:p w14:paraId="46B3A6E2" w14:textId="77777777" w:rsidR="00F04133" w:rsidRPr="00E530FD" w:rsidRDefault="001108F6">
            <w:pPr>
              <w:rPr>
                <w:rFonts w:cs="Times New Roman"/>
                <w:color w:val="000000" w:themeColor="text1"/>
              </w:rPr>
            </w:pPr>
            <w:r w:rsidRPr="00E530FD">
              <w:rPr>
                <w:rFonts w:cs="Times New Roman"/>
                <w:color w:val="000000" w:themeColor="text1"/>
              </w:rPr>
              <w:t>Lat/Lon for clustering</w:t>
            </w:r>
          </w:p>
        </w:tc>
      </w:tr>
    </w:tbl>
    <w:p w14:paraId="6905BF30" w14:textId="79A7641F" w:rsidR="00F04133" w:rsidRPr="00E530FD" w:rsidRDefault="001108F6">
      <w:pPr>
        <w:rPr>
          <w:rFonts w:cs="Times New Roman"/>
          <w:color w:val="000000" w:themeColor="text1"/>
        </w:rPr>
      </w:pPr>
      <w:r w:rsidRPr="00E530FD">
        <w:rPr>
          <w:rFonts w:cs="Times New Roman"/>
          <w:color w:val="000000" w:themeColor="text1"/>
        </w:rPr>
        <w:br/>
        <w:t xml:space="preserve">Data Collection Method: </w:t>
      </w:r>
      <w:r w:rsidRPr="00E530FD">
        <w:rPr>
          <w:rFonts w:cs="Times New Roman"/>
          <w:color w:val="000000" w:themeColor="text1"/>
        </w:rPr>
        <w:t>Automated Python scripts using the requests library with ThreadPoolExecutor for parallel downloads. 12 monthly Parquet files for 2019 were retrieved from the NYC TLC CloudFront distribution.</w:t>
      </w:r>
      <w:r w:rsidR="00E93DCB">
        <w:rPr>
          <w:rFonts w:cs="Times New Roman"/>
          <w:color w:val="000000" w:themeColor="text1"/>
        </w:rPr>
        <w:t xml:space="preserve"> </w:t>
      </w:r>
      <w:r w:rsidR="00E93DCB">
        <w:rPr>
          <w:rFonts w:cs="Times New Roman"/>
          <w:color w:val="000000" w:themeColor="text1"/>
        </w:rPr>
        <w:br/>
      </w:r>
      <w:r w:rsidR="00576AD1">
        <w:rPr>
          <w:rFonts w:cs="Times New Roman"/>
          <w:color w:val="000000" w:themeColor="text1"/>
        </w:rPr>
        <w:t xml:space="preserve">Raw data is publicly </w:t>
      </w:r>
      <w:r w:rsidR="005E1AF6">
        <w:rPr>
          <w:rFonts w:cs="Times New Roman"/>
          <w:color w:val="000000" w:themeColor="text1"/>
        </w:rPr>
        <w:t xml:space="preserve">available </w:t>
      </w:r>
      <w:r w:rsidR="007B6E05">
        <w:rPr>
          <w:rFonts w:cs="Times New Roman"/>
          <w:color w:val="000000" w:themeColor="text1"/>
        </w:rPr>
        <w:t xml:space="preserve">and can be automatically downloaded by running </w:t>
      </w:r>
      <w:r w:rsidR="000A5F18">
        <w:rPr>
          <w:rFonts w:cs="Times New Roman"/>
          <w:color w:val="000000" w:themeColor="text1"/>
        </w:rPr>
        <w:t>“</w:t>
      </w:r>
      <w:r w:rsidR="000A5F18" w:rsidRPr="000A5F18">
        <w:rPr>
          <w:rFonts w:cs="Times New Roman"/>
          <w:color w:val="000000" w:themeColor="text1"/>
        </w:rPr>
        <w:t>python scripts/01_data_acquisition.py</w:t>
      </w:r>
      <w:r w:rsidR="000A5F18">
        <w:rPr>
          <w:rFonts w:cs="Times New Roman"/>
          <w:color w:val="000000" w:themeColor="text1"/>
        </w:rPr>
        <w:t>”.</w:t>
      </w:r>
      <w:r w:rsidR="00E93DCB">
        <w:rPr>
          <w:rFonts w:cs="Times New Roman"/>
          <w:color w:val="000000" w:themeColor="text1"/>
        </w:rPr>
        <w:br/>
      </w:r>
      <w:r w:rsidR="00576AD1">
        <w:rPr>
          <w:rFonts w:cs="Times New Roman"/>
          <w:color w:val="000000" w:themeColor="text1"/>
        </w:rPr>
        <w:t xml:space="preserve">Processed </w:t>
      </w:r>
      <w:r w:rsidR="00E93DCB">
        <w:rPr>
          <w:rFonts w:cs="Times New Roman"/>
          <w:color w:val="000000" w:themeColor="text1"/>
        </w:rPr>
        <w:t xml:space="preserve">Data can be accessed via the link : </w:t>
      </w:r>
      <w:r w:rsidR="00E93DCB" w:rsidRPr="00E93DCB">
        <w:rPr>
          <w:rFonts w:cs="Times New Roman"/>
          <w:color w:val="000000" w:themeColor="text1"/>
        </w:rPr>
        <w:t>https://github.com/Hsuyaa12/Nyc_Taxi_Hotspot_Analysis/tree/main/data</w:t>
      </w:r>
    </w:p>
    <w:p w14:paraId="1C847339" w14:textId="3932AEDA"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3.2 Data Volume and Characteristics</w:t>
      </w:r>
      <w:r w:rsidR="00E530FD">
        <w:rPr>
          <w:rFonts w:ascii="Times New Roman" w:hAnsi="Times New Roman" w:cs="Times New Roman"/>
          <w:b w:val="0"/>
          <w:bCs w:val="0"/>
          <w:color w:val="000000" w:themeColor="text1"/>
        </w:rPr>
        <w:br/>
      </w:r>
    </w:p>
    <w:tbl>
      <w:tblPr>
        <w:tblStyle w:val="TableGrid"/>
        <w:tblW w:w="0" w:type="auto"/>
        <w:tblLook w:val="04A0" w:firstRow="1" w:lastRow="0" w:firstColumn="1" w:lastColumn="0" w:noHBand="0" w:noVBand="1"/>
      </w:tblPr>
      <w:tblGrid>
        <w:gridCol w:w="4315"/>
        <w:gridCol w:w="4315"/>
      </w:tblGrid>
      <w:tr w:rsidR="006F50FA" w:rsidRPr="00E530FD" w14:paraId="6D1C885E" w14:textId="77777777">
        <w:tc>
          <w:tcPr>
            <w:tcW w:w="4320" w:type="dxa"/>
          </w:tcPr>
          <w:p w14:paraId="204522EE" w14:textId="77777777" w:rsidR="00F04133" w:rsidRPr="00E530FD" w:rsidRDefault="001108F6">
            <w:pPr>
              <w:rPr>
                <w:rFonts w:cs="Times New Roman"/>
                <w:color w:val="000000" w:themeColor="text1"/>
              </w:rPr>
            </w:pPr>
            <w:r w:rsidRPr="00E530FD">
              <w:rPr>
                <w:rFonts w:cs="Times New Roman"/>
                <w:color w:val="000000" w:themeColor="text1"/>
              </w:rPr>
              <w:t>Metric</w:t>
            </w:r>
          </w:p>
        </w:tc>
        <w:tc>
          <w:tcPr>
            <w:tcW w:w="4320" w:type="dxa"/>
          </w:tcPr>
          <w:p w14:paraId="1759DA68" w14:textId="77777777" w:rsidR="00F04133" w:rsidRPr="00E530FD" w:rsidRDefault="001108F6">
            <w:pPr>
              <w:rPr>
                <w:rFonts w:cs="Times New Roman"/>
                <w:color w:val="000000" w:themeColor="text1"/>
              </w:rPr>
            </w:pPr>
            <w:r w:rsidRPr="00E530FD">
              <w:rPr>
                <w:rFonts w:cs="Times New Roman"/>
                <w:color w:val="000000" w:themeColor="text1"/>
              </w:rPr>
              <w:t>Value</w:t>
            </w:r>
          </w:p>
        </w:tc>
      </w:tr>
      <w:tr w:rsidR="006F50FA" w:rsidRPr="00E530FD" w14:paraId="289AE752" w14:textId="77777777">
        <w:tc>
          <w:tcPr>
            <w:tcW w:w="4320" w:type="dxa"/>
          </w:tcPr>
          <w:p w14:paraId="7AA86E03" w14:textId="77777777" w:rsidR="00F04133" w:rsidRPr="00E530FD" w:rsidRDefault="001108F6">
            <w:pPr>
              <w:rPr>
                <w:rFonts w:cs="Times New Roman"/>
                <w:color w:val="000000" w:themeColor="text1"/>
              </w:rPr>
            </w:pPr>
            <w:r w:rsidRPr="00E530FD">
              <w:rPr>
                <w:rFonts w:cs="Times New Roman"/>
                <w:color w:val="000000" w:themeColor="text1"/>
              </w:rPr>
              <w:t>Total Records</w:t>
            </w:r>
          </w:p>
        </w:tc>
        <w:tc>
          <w:tcPr>
            <w:tcW w:w="4320" w:type="dxa"/>
          </w:tcPr>
          <w:p w14:paraId="2A9170A3" w14:textId="77777777" w:rsidR="00F04133" w:rsidRPr="00E530FD" w:rsidRDefault="001108F6">
            <w:pPr>
              <w:rPr>
                <w:rFonts w:cs="Times New Roman"/>
                <w:color w:val="000000" w:themeColor="text1"/>
              </w:rPr>
            </w:pPr>
            <w:r w:rsidRPr="00E530FD">
              <w:rPr>
                <w:rFonts w:cs="Times New Roman"/>
                <w:color w:val="000000" w:themeColor="text1"/>
              </w:rPr>
              <w:t>84,598,444 trips</w:t>
            </w:r>
          </w:p>
        </w:tc>
      </w:tr>
      <w:tr w:rsidR="006F50FA" w:rsidRPr="00E530FD" w14:paraId="4627344B" w14:textId="77777777">
        <w:tc>
          <w:tcPr>
            <w:tcW w:w="4320" w:type="dxa"/>
          </w:tcPr>
          <w:p w14:paraId="59A900EA" w14:textId="77777777" w:rsidR="00F04133" w:rsidRPr="00E530FD" w:rsidRDefault="001108F6">
            <w:pPr>
              <w:rPr>
                <w:rFonts w:cs="Times New Roman"/>
                <w:color w:val="000000" w:themeColor="text1"/>
              </w:rPr>
            </w:pPr>
            <w:r w:rsidRPr="00E530FD">
              <w:rPr>
                <w:rFonts w:cs="Times New Roman"/>
                <w:color w:val="000000" w:themeColor="text1"/>
              </w:rPr>
              <w:t>Time Period</w:t>
            </w:r>
          </w:p>
        </w:tc>
        <w:tc>
          <w:tcPr>
            <w:tcW w:w="4320" w:type="dxa"/>
          </w:tcPr>
          <w:p w14:paraId="4394FFD4" w14:textId="77777777" w:rsidR="00F04133" w:rsidRPr="00E530FD" w:rsidRDefault="001108F6">
            <w:pPr>
              <w:rPr>
                <w:rFonts w:cs="Times New Roman"/>
                <w:color w:val="000000" w:themeColor="text1"/>
              </w:rPr>
            </w:pPr>
            <w:r w:rsidRPr="00E530FD">
              <w:rPr>
                <w:rFonts w:cs="Times New Roman"/>
                <w:color w:val="000000" w:themeColor="text1"/>
              </w:rPr>
              <w:t>January 1 - December 31, 2019</w:t>
            </w:r>
          </w:p>
        </w:tc>
      </w:tr>
      <w:tr w:rsidR="006F50FA" w:rsidRPr="00E530FD" w14:paraId="16F0E82E" w14:textId="77777777">
        <w:tc>
          <w:tcPr>
            <w:tcW w:w="4320" w:type="dxa"/>
          </w:tcPr>
          <w:p w14:paraId="690DF7A3" w14:textId="77777777" w:rsidR="00F04133" w:rsidRPr="00E530FD" w:rsidRDefault="001108F6">
            <w:pPr>
              <w:rPr>
                <w:rFonts w:cs="Times New Roman"/>
                <w:color w:val="000000" w:themeColor="text1"/>
              </w:rPr>
            </w:pPr>
            <w:r w:rsidRPr="00E530FD">
              <w:rPr>
                <w:rFonts w:cs="Times New Roman"/>
                <w:color w:val="000000" w:themeColor="text1"/>
              </w:rPr>
              <w:t>File Format</w:t>
            </w:r>
          </w:p>
        </w:tc>
        <w:tc>
          <w:tcPr>
            <w:tcW w:w="4320" w:type="dxa"/>
          </w:tcPr>
          <w:p w14:paraId="57E2129D" w14:textId="77777777" w:rsidR="00F04133" w:rsidRPr="00E530FD" w:rsidRDefault="001108F6">
            <w:pPr>
              <w:rPr>
                <w:rFonts w:cs="Times New Roman"/>
                <w:color w:val="000000" w:themeColor="text1"/>
              </w:rPr>
            </w:pPr>
            <w:r w:rsidRPr="00E530FD">
              <w:rPr>
                <w:rFonts w:cs="Times New Roman"/>
                <w:color w:val="000000" w:themeColor="text1"/>
              </w:rPr>
              <w:t>Apache Parquet (columnar)</w:t>
            </w:r>
          </w:p>
        </w:tc>
      </w:tr>
      <w:tr w:rsidR="006F50FA" w:rsidRPr="00E530FD" w14:paraId="20458AAE" w14:textId="77777777">
        <w:tc>
          <w:tcPr>
            <w:tcW w:w="4320" w:type="dxa"/>
          </w:tcPr>
          <w:p w14:paraId="3307E9B4" w14:textId="77777777" w:rsidR="00F04133" w:rsidRPr="00E530FD" w:rsidRDefault="001108F6">
            <w:pPr>
              <w:rPr>
                <w:rFonts w:cs="Times New Roman"/>
                <w:color w:val="000000" w:themeColor="text1"/>
              </w:rPr>
            </w:pPr>
            <w:r w:rsidRPr="00E530FD">
              <w:rPr>
                <w:rFonts w:cs="Times New Roman"/>
                <w:color w:val="000000" w:themeColor="text1"/>
              </w:rPr>
              <w:t>Compression</w:t>
            </w:r>
          </w:p>
        </w:tc>
        <w:tc>
          <w:tcPr>
            <w:tcW w:w="4320" w:type="dxa"/>
          </w:tcPr>
          <w:p w14:paraId="519D72AF" w14:textId="77777777" w:rsidR="00F04133" w:rsidRPr="00E530FD" w:rsidRDefault="001108F6">
            <w:pPr>
              <w:rPr>
                <w:rFonts w:cs="Times New Roman"/>
                <w:color w:val="000000" w:themeColor="text1"/>
              </w:rPr>
            </w:pPr>
            <w:r w:rsidRPr="00E530FD">
              <w:rPr>
                <w:rFonts w:cs="Times New Roman"/>
                <w:color w:val="000000" w:themeColor="text1"/>
              </w:rPr>
              <w:t>Snappy</w:t>
            </w:r>
          </w:p>
        </w:tc>
      </w:tr>
      <w:tr w:rsidR="006F50FA" w:rsidRPr="00E530FD" w14:paraId="5FA4F28F" w14:textId="77777777">
        <w:tc>
          <w:tcPr>
            <w:tcW w:w="4320" w:type="dxa"/>
          </w:tcPr>
          <w:p w14:paraId="26E5E64A" w14:textId="77777777" w:rsidR="00F04133" w:rsidRPr="00E530FD" w:rsidRDefault="001108F6">
            <w:pPr>
              <w:rPr>
                <w:rFonts w:cs="Times New Roman"/>
                <w:color w:val="000000" w:themeColor="text1"/>
              </w:rPr>
            </w:pPr>
            <w:r w:rsidRPr="00E530FD">
              <w:rPr>
                <w:rFonts w:cs="Times New Roman"/>
                <w:color w:val="000000" w:themeColor="text1"/>
              </w:rPr>
              <w:t>Compressed Size</w:t>
            </w:r>
          </w:p>
        </w:tc>
        <w:tc>
          <w:tcPr>
            <w:tcW w:w="4320" w:type="dxa"/>
          </w:tcPr>
          <w:p w14:paraId="5CC07DBF" w14:textId="77777777" w:rsidR="00F04133" w:rsidRPr="00E530FD" w:rsidRDefault="001108F6">
            <w:pPr>
              <w:rPr>
                <w:rFonts w:cs="Times New Roman"/>
                <w:color w:val="000000" w:themeColor="text1"/>
              </w:rPr>
            </w:pPr>
            <w:r w:rsidRPr="00E530FD">
              <w:rPr>
                <w:rFonts w:cs="Times New Roman"/>
                <w:color w:val="000000" w:themeColor="text1"/>
              </w:rPr>
              <w:t>1.16 GB</w:t>
            </w:r>
          </w:p>
        </w:tc>
      </w:tr>
      <w:tr w:rsidR="006F50FA" w:rsidRPr="00E530FD" w14:paraId="01ED42F1" w14:textId="77777777">
        <w:tc>
          <w:tcPr>
            <w:tcW w:w="4320" w:type="dxa"/>
          </w:tcPr>
          <w:p w14:paraId="55FA408C" w14:textId="77777777" w:rsidR="00F04133" w:rsidRPr="00E530FD" w:rsidRDefault="001108F6">
            <w:pPr>
              <w:rPr>
                <w:rFonts w:cs="Times New Roman"/>
                <w:color w:val="000000" w:themeColor="text1"/>
              </w:rPr>
            </w:pPr>
            <w:r w:rsidRPr="00E530FD">
              <w:rPr>
                <w:rFonts w:cs="Times New Roman"/>
                <w:color w:val="000000" w:themeColor="text1"/>
              </w:rPr>
              <w:t>Uncompressed Size</w:t>
            </w:r>
          </w:p>
        </w:tc>
        <w:tc>
          <w:tcPr>
            <w:tcW w:w="4320" w:type="dxa"/>
          </w:tcPr>
          <w:p w14:paraId="7C8B2A93" w14:textId="77777777" w:rsidR="00F04133" w:rsidRPr="00E530FD" w:rsidRDefault="001108F6">
            <w:pPr>
              <w:rPr>
                <w:rFonts w:cs="Times New Roman"/>
                <w:color w:val="000000" w:themeColor="text1"/>
              </w:rPr>
            </w:pPr>
            <w:r w:rsidRPr="00E530FD">
              <w:rPr>
                <w:rFonts w:cs="Times New Roman"/>
                <w:color w:val="000000" w:themeColor="text1"/>
              </w:rPr>
              <w:t>~8 GB</w:t>
            </w:r>
          </w:p>
        </w:tc>
      </w:tr>
      <w:tr w:rsidR="006F50FA" w:rsidRPr="00E530FD" w14:paraId="0A89F895" w14:textId="77777777">
        <w:tc>
          <w:tcPr>
            <w:tcW w:w="4320" w:type="dxa"/>
          </w:tcPr>
          <w:p w14:paraId="062DBC7F" w14:textId="77777777" w:rsidR="00F04133" w:rsidRPr="00E530FD" w:rsidRDefault="001108F6">
            <w:pPr>
              <w:rPr>
                <w:rFonts w:cs="Times New Roman"/>
                <w:color w:val="000000" w:themeColor="text1"/>
              </w:rPr>
            </w:pPr>
            <w:r w:rsidRPr="00E530FD">
              <w:rPr>
                <w:rFonts w:cs="Times New Roman"/>
                <w:color w:val="000000" w:themeColor="text1"/>
              </w:rPr>
              <w:t>Data Type</w:t>
            </w:r>
          </w:p>
        </w:tc>
        <w:tc>
          <w:tcPr>
            <w:tcW w:w="4320" w:type="dxa"/>
          </w:tcPr>
          <w:p w14:paraId="23A4F64F" w14:textId="77777777" w:rsidR="00F04133" w:rsidRPr="00E530FD" w:rsidRDefault="001108F6">
            <w:pPr>
              <w:rPr>
                <w:rFonts w:cs="Times New Roman"/>
                <w:color w:val="000000" w:themeColor="text1"/>
              </w:rPr>
            </w:pPr>
            <w:r w:rsidRPr="00E530FD">
              <w:rPr>
                <w:rFonts w:cs="Times New Roman"/>
                <w:color w:val="000000" w:themeColor="text1"/>
              </w:rPr>
              <w:t>Structured (tabular)</w:t>
            </w:r>
          </w:p>
        </w:tc>
      </w:tr>
    </w:tbl>
    <w:p w14:paraId="6A122DB0" w14:textId="686AC526"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3.3 Data Schema</w:t>
      </w:r>
      <w:r w:rsidR="00E530FD">
        <w:rPr>
          <w:rFonts w:ascii="Times New Roman" w:hAnsi="Times New Roman" w:cs="Times New Roman"/>
          <w:b w:val="0"/>
          <w:bCs w:val="0"/>
          <w:color w:val="000000" w:themeColor="text1"/>
        </w:rPr>
        <w:br/>
      </w:r>
    </w:p>
    <w:tbl>
      <w:tblPr>
        <w:tblStyle w:val="TableGrid"/>
        <w:tblW w:w="0" w:type="auto"/>
        <w:tblLook w:val="04A0" w:firstRow="1" w:lastRow="0" w:firstColumn="1" w:lastColumn="0" w:noHBand="0" w:noVBand="1"/>
      </w:tblPr>
      <w:tblGrid>
        <w:gridCol w:w="2879"/>
        <w:gridCol w:w="2875"/>
        <w:gridCol w:w="2876"/>
      </w:tblGrid>
      <w:tr w:rsidR="006F50FA" w:rsidRPr="00E530FD" w14:paraId="2AD5A29D" w14:textId="77777777">
        <w:tc>
          <w:tcPr>
            <w:tcW w:w="2880" w:type="dxa"/>
          </w:tcPr>
          <w:p w14:paraId="566FB6AB" w14:textId="77777777" w:rsidR="00F04133" w:rsidRPr="00E530FD" w:rsidRDefault="001108F6">
            <w:pPr>
              <w:rPr>
                <w:rFonts w:cs="Times New Roman"/>
                <w:color w:val="000000" w:themeColor="text1"/>
              </w:rPr>
            </w:pPr>
            <w:r w:rsidRPr="00E530FD">
              <w:rPr>
                <w:rFonts w:cs="Times New Roman"/>
                <w:color w:val="000000" w:themeColor="text1"/>
              </w:rPr>
              <w:t>Field Name</w:t>
            </w:r>
          </w:p>
        </w:tc>
        <w:tc>
          <w:tcPr>
            <w:tcW w:w="2880" w:type="dxa"/>
          </w:tcPr>
          <w:p w14:paraId="16BF9005" w14:textId="77777777" w:rsidR="00F04133" w:rsidRPr="00E530FD" w:rsidRDefault="001108F6">
            <w:pPr>
              <w:rPr>
                <w:rFonts w:cs="Times New Roman"/>
                <w:color w:val="000000" w:themeColor="text1"/>
              </w:rPr>
            </w:pPr>
            <w:r w:rsidRPr="00E530FD">
              <w:rPr>
                <w:rFonts w:cs="Times New Roman"/>
                <w:color w:val="000000" w:themeColor="text1"/>
              </w:rPr>
              <w:t>Data Type</w:t>
            </w:r>
          </w:p>
        </w:tc>
        <w:tc>
          <w:tcPr>
            <w:tcW w:w="2880" w:type="dxa"/>
          </w:tcPr>
          <w:p w14:paraId="4E04D7BF" w14:textId="77777777" w:rsidR="00F04133" w:rsidRPr="00E530FD" w:rsidRDefault="001108F6">
            <w:pPr>
              <w:rPr>
                <w:rFonts w:cs="Times New Roman"/>
                <w:color w:val="000000" w:themeColor="text1"/>
              </w:rPr>
            </w:pPr>
            <w:r w:rsidRPr="00E530FD">
              <w:rPr>
                <w:rFonts w:cs="Times New Roman"/>
                <w:color w:val="000000" w:themeColor="text1"/>
              </w:rPr>
              <w:t>Description</w:t>
            </w:r>
          </w:p>
        </w:tc>
      </w:tr>
      <w:tr w:rsidR="006F50FA" w:rsidRPr="00E530FD" w14:paraId="14372EE6" w14:textId="77777777">
        <w:tc>
          <w:tcPr>
            <w:tcW w:w="2880" w:type="dxa"/>
          </w:tcPr>
          <w:p w14:paraId="60CC2DE9" w14:textId="77777777" w:rsidR="00F04133" w:rsidRPr="00E530FD" w:rsidRDefault="001108F6">
            <w:pPr>
              <w:rPr>
                <w:rFonts w:cs="Times New Roman"/>
                <w:color w:val="000000" w:themeColor="text1"/>
              </w:rPr>
            </w:pPr>
            <w:proofErr w:type="spellStart"/>
            <w:r w:rsidRPr="00E530FD">
              <w:rPr>
                <w:rFonts w:cs="Times New Roman"/>
                <w:color w:val="000000" w:themeColor="text1"/>
              </w:rPr>
              <w:t>VendorID</w:t>
            </w:r>
            <w:proofErr w:type="spellEnd"/>
          </w:p>
        </w:tc>
        <w:tc>
          <w:tcPr>
            <w:tcW w:w="2880" w:type="dxa"/>
          </w:tcPr>
          <w:p w14:paraId="140A2B6C" w14:textId="77777777" w:rsidR="00F04133" w:rsidRPr="00E530FD" w:rsidRDefault="001108F6">
            <w:pPr>
              <w:rPr>
                <w:rFonts w:cs="Times New Roman"/>
                <w:color w:val="000000" w:themeColor="text1"/>
              </w:rPr>
            </w:pPr>
            <w:r w:rsidRPr="00E530FD">
              <w:rPr>
                <w:rFonts w:cs="Times New Roman"/>
                <w:color w:val="000000" w:themeColor="text1"/>
              </w:rPr>
              <w:t>Integer</w:t>
            </w:r>
          </w:p>
        </w:tc>
        <w:tc>
          <w:tcPr>
            <w:tcW w:w="2880" w:type="dxa"/>
          </w:tcPr>
          <w:p w14:paraId="653097AA" w14:textId="77777777" w:rsidR="00F04133" w:rsidRPr="00E530FD" w:rsidRDefault="001108F6">
            <w:pPr>
              <w:rPr>
                <w:rFonts w:cs="Times New Roman"/>
                <w:color w:val="000000" w:themeColor="text1"/>
              </w:rPr>
            </w:pPr>
            <w:r w:rsidRPr="00E530FD">
              <w:rPr>
                <w:rFonts w:cs="Times New Roman"/>
                <w:color w:val="000000" w:themeColor="text1"/>
              </w:rPr>
              <w:t>TPEP provider (1=CMT, 2=VeriFone)</w:t>
            </w:r>
          </w:p>
        </w:tc>
      </w:tr>
      <w:tr w:rsidR="006F50FA" w:rsidRPr="00E530FD" w14:paraId="67444615" w14:textId="77777777">
        <w:tc>
          <w:tcPr>
            <w:tcW w:w="2880" w:type="dxa"/>
          </w:tcPr>
          <w:p w14:paraId="240EF4BD" w14:textId="77777777" w:rsidR="00F04133" w:rsidRPr="00E530FD" w:rsidRDefault="001108F6">
            <w:pPr>
              <w:rPr>
                <w:rFonts w:cs="Times New Roman"/>
                <w:color w:val="000000" w:themeColor="text1"/>
              </w:rPr>
            </w:pPr>
            <w:proofErr w:type="spellStart"/>
            <w:r w:rsidRPr="00E530FD">
              <w:rPr>
                <w:rFonts w:cs="Times New Roman"/>
                <w:color w:val="000000" w:themeColor="text1"/>
              </w:rPr>
              <w:t>tpep_pickup_datetime</w:t>
            </w:r>
            <w:proofErr w:type="spellEnd"/>
          </w:p>
        </w:tc>
        <w:tc>
          <w:tcPr>
            <w:tcW w:w="2880" w:type="dxa"/>
          </w:tcPr>
          <w:p w14:paraId="6CCFBF90" w14:textId="77777777" w:rsidR="00F04133" w:rsidRPr="00E530FD" w:rsidRDefault="001108F6">
            <w:pPr>
              <w:rPr>
                <w:rFonts w:cs="Times New Roman"/>
                <w:color w:val="000000" w:themeColor="text1"/>
              </w:rPr>
            </w:pPr>
            <w:r w:rsidRPr="00E530FD">
              <w:rPr>
                <w:rFonts w:cs="Times New Roman"/>
                <w:color w:val="000000" w:themeColor="text1"/>
              </w:rPr>
              <w:t>Timestamp</w:t>
            </w:r>
          </w:p>
        </w:tc>
        <w:tc>
          <w:tcPr>
            <w:tcW w:w="2880" w:type="dxa"/>
          </w:tcPr>
          <w:p w14:paraId="78F4ED65" w14:textId="77777777" w:rsidR="00F04133" w:rsidRPr="00E530FD" w:rsidRDefault="001108F6">
            <w:pPr>
              <w:rPr>
                <w:rFonts w:cs="Times New Roman"/>
                <w:color w:val="000000" w:themeColor="text1"/>
              </w:rPr>
            </w:pPr>
            <w:r w:rsidRPr="00E530FD">
              <w:rPr>
                <w:rFonts w:cs="Times New Roman"/>
                <w:color w:val="000000" w:themeColor="text1"/>
              </w:rPr>
              <w:t>Meter engagement timestamp</w:t>
            </w:r>
          </w:p>
        </w:tc>
      </w:tr>
      <w:tr w:rsidR="006F50FA" w:rsidRPr="00E530FD" w14:paraId="5301120A" w14:textId="77777777">
        <w:tc>
          <w:tcPr>
            <w:tcW w:w="2880" w:type="dxa"/>
          </w:tcPr>
          <w:p w14:paraId="4141805A" w14:textId="77777777" w:rsidR="00F04133" w:rsidRPr="00E530FD" w:rsidRDefault="001108F6">
            <w:pPr>
              <w:rPr>
                <w:rFonts w:cs="Times New Roman"/>
                <w:color w:val="000000" w:themeColor="text1"/>
              </w:rPr>
            </w:pPr>
            <w:proofErr w:type="spellStart"/>
            <w:r w:rsidRPr="00E530FD">
              <w:rPr>
                <w:rFonts w:cs="Times New Roman"/>
                <w:color w:val="000000" w:themeColor="text1"/>
              </w:rPr>
              <w:t>tpep_dropoff_datetime</w:t>
            </w:r>
            <w:proofErr w:type="spellEnd"/>
          </w:p>
        </w:tc>
        <w:tc>
          <w:tcPr>
            <w:tcW w:w="2880" w:type="dxa"/>
          </w:tcPr>
          <w:p w14:paraId="08E5C5AE" w14:textId="77777777" w:rsidR="00F04133" w:rsidRPr="00E530FD" w:rsidRDefault="001108F6">
            <w:pPr>
              <w:rPr>
                <w:rFonts w:cs="Times New Roman"/>
                <w:color w:val="000000" w:themeColor="text1"/>
              </w:rPr>
            </w:pPr>
            <w:r w:rsidRPr="00E530FD">
              <w:rPr>
                <w:rFonts w:cs="Times New Roman"/>
                <w:color w:val="000000" w:themeColor="text1"/>
              </w:rPr>
              <w:t>Timestamp</w:t>
            </w:r>
          </w:p>
        </w:tc>
        <w:tc>
          <w:tcPr>
            <w:tcW w:w="2880" w:type="dxa"/>
          </w:tcPr>
          <w:p w14:paraId="71DD5489" w14:textId="77777777" w:rsidR="00F04133" w:rsidRPr="00E530FD" w:rsidRDefault="001108F6">
            <w:pPr>
              <w:rPr>
                <w:rFonts w:cs="Times New Roman"/>
                <w:color w:val="000000" w:themeColor="text1"/>
              </w:rPr>
            </w:pPr>
            <w:r w:rsidRPr="00E530FD">
              <w:rPr>
                <w:rFonts w:cs="Times New Roman"/>
                <w:color w:val="000000" w:themeColor="text1"/>
              </w:rPr>
              <w:t>Meter disengagement timestamp</w:t>
            </w:r>
          </w:p>
        </w:tc>
      </w:tr>
      <w:tr w:rsidR="006F50FA" w:rsidRPr="00E530FD" w14:paraId="3C8468F2" w14:textId="77777777">
        <w:tc>
          <w:tcPr>
            <w:tcW w:w="2880" w:type="dxa"/>
          </w:tcPr>
          <w:p w14:paraId="6B1DF6A7" w14:textId="77777777" w:rsidR="00F04133" w:rsidRPr="00E530FD" w:rsidRDefault="001108F6">
            <w:pPr>
              <w:rPr>
                <w:rFonts w:cs="Times New Roman"/>
                <w:color w:val="000000" w:themeColor="text1"/>
              </w:rPr>
            </w:pPr>
            <w:proofErr w:type="spellStart"/>
            <w:r w:rsidRPr="00E530FD">
              <w:rPr>
                <w:rFonts w:cs="Times New Roman"/>
                <w:color w:val="000000" w:themeColor="text1"/>
              </w:rPr>
              <w:t>passenger_count</w:t>
            </w:r>
            <w:proofErr w:type="spellEnd"/>
          </w:p>
        </w:tc>
        <w:tc>
          <w:tcPr>
            <w:tcW w:w="2880" w:type="dxa"/>
          </w:tcPr>
          <w:p w14:paraId="778C4985" w14:textId="77777777" w:rsidR="00F04133" w:rsidRPr="00E530FD" w:rsidRDefault="001108F6">
            <w:pPr>
              <w:rPr>
                <w:rFonts w:cs="Times New Roman"/>
                <w:color w:val="000000" w:themeColor="text1"/>
              </w:rPr>
            </w:pPr>
            <w:r w:rsidRPr="00E530FD">
              <w:rPr>
                <w:rFonts w:cs="Times New Roman"/>
                <w:color w:val="000000" w:themeColor="text1"/>
              </w:rPr>
              <w:t>Double</w:t>
            </w:r>
          </w:p>
        </w:tc>
        <w:tc>
          <w:tcPr>
            <w:tcW w:w="2880" w:type="dxa"/>
          </w:tcPr>
          <w:p w14:paraId="5BED5FE3" w14:textId="77777777" w:rsidR="00F04133" w:rsidRPr="00E530FD" w:rsidRDefault="001108F6">
            <w:pPr>
              <w:rPr>
                <w:rFonts w:cs="Times New Roman"/>
                <w:color w:val="000000" w:themeColor="text1"/>
              </w:rPr>
            </w:pPr>
            <w:r w:rsidRPr="00E530FD">
              <w:rPr>
                <w:rFonts w:cs="Times New Roman"/>
                <w:color w:val="000000" w:themeColor="text1"/>
              </w:rPr>
              <w:t>Driver-entered passenger count</w:t>
            </w:r>
          </w:p>
        </w:tc>
      </w:tr>
      <w:tr w:rsidR="006F50FA" w:rsidRPr="00E530FD" w14:paraId="1063F105" w14:textId="77777777">
        <w:tc>
          <w:tcPr>
            <w:tcW w:w="2880" w:type="dxa"/>
          </w:tcPr>
          <w:p w14:paraId="3EBAF1D1" w14:textId="77777777" w:rsidR="00F04133" w:rsidRPr="00E530FD" w:rsidRDefault="001108F6">
            <w:pPr>
              <w:rPr>
                <w:rFonts w:cs="Times New Roman"/>
                <w:color w:val="000000" w:themeColor="text1"/>
              </w:rPr>
            </w:pPr>
            <w:proofErr w:type="spellStart"/>
            <w:r w:rsidRPr="00E530FD">
              <w:rPr>
                <w:rFonts w:cs="Times New Roman"/>
                <w:color w:val="000000" w:themeColor="text1"/>
              </w:rPr>
              <w:t>trip_distance</w:t>
            </w:r>
            <w:proofErr w:type="spellEnd"/>
          </w:p>
        </w:tc>
        <w:tc>
          <w:tcPr>
            <w:tcW w:w="2880" w:type="dxa"/>
          </w:tcPr>
          <w:p w14:paraId="24DBB9F7" w14:textId="77777777" w:rsidR="00F04133" w:rsidRPr="00E530FD" w:rsidRDefault="001108F6">
            <w:pPr>
              <w:rPr>
                <w:rFonts w:cs="Times New Roman"/>
                <w:color w:val="000000" w:themeColor="text1"/>
              </w:rPr>
            </w:pPr>
            <w:r w:rsidRPr="00E530FD">
              <w:rPr>
                <w:rFonts w:cs="Times New Roman"/>
                <w:color w:val="000000" w:themeColor="text1"/>
              </w:rPr>
              <w:t>Double</w:t>
            </w:r>
          </w:p>
        </w:tc>
        <w:tc>
          <w:tcPr>
            <w:tcW w:w="2880" w:type="dxa"/>
          </w:tcPr>
          <w:p w14:paraId="1C7A06CF" w14:textId="77777777" w:rsidR="00F04133" w:rsidRPr="00E530FD" w:rsidRDefault="001108F6">
            <w:pPr>
              <w:rPr>
                <w:rFonts w:cs="Times New Roman"/>
                <w:color w:val="000000" w:themeColor="text1"/>
              </w:rPr>
            </w:pPr>
            <w:r w:rsidRPr="00E530FD">
              <w:rPr>
                <w:rFonts w:cs="Times New Roman"/>
                <w:color w:val="000000" w:themeColor="text1"/>
              </w:rPr>
              <w:t>Taximeter distance in miles</w:t>
            </w:r>
          </w:p>
        </w:tc>
      </w:tr>
      <w:tr w:rsidR="006F50FA" w:rsidRPr="00E530FD" w14:paraId="2A8755DC" w14:textId="77777777">
        <w:tc>
          <w:tcPr>
            <w:tcW w:w="2880" w:type="dxa"/>
          </w:tcPr>
          <w:p w14:paraId="6521FAAC" w14:textId="77777777" w:rsidR="00F04133" w:rsidRPr="00E530FD" w:rsidRDefault="001108F6">
            <w:pPr>
              <w:rPr>
                <w:rFonts w:cs="Times New Roman"/>
                <w:color w:val="000000" w:themeColor="text1"/>
              </w:rPr>
            </w:pPr>
            <w:proofErr w:type="spellStart"/>
            <w:r w:rsidRPr="00E530FD">
              <w:rPr>
                <w:rFonts w:cs="Times New Roman"/>
                <w:color w:val="000000" w:themeColor="text1"/>
              </w:rPr>
              <w:lastRenderedPageBreak/>
              <w:t>PULocationID</w:t>
            </w:r>
            <w:proofErr w:type="spellEnd"/>
          </w:p>
        </w:tc>
        <w:tc>
          <w:tcPr>
            <w:tcW w:w="2880" w:type="dxa"/>
          </w:tcPr>
          <w:p w14:paraId="639A789E" w14:textId="77777777" w:rsidR="00F04133" w:rsidRPr="00E530FD" w:rsidRDefault="001108F6">
            <w:pPr>
              <w:rPr>
                <w:rFonts w:cs="Times New Roman"/>
                <w:color w:val="000000" w:themeColor="text1"/>
              </w:rPr>
            </w:pPr>
            <w:r w:rsidRPr="00E530FD">
              <w:rPr>
                <w:rFonts w:cs="Times New Roman"/>
                <w:color w:val="000000" w:themeColor="text1"/>
              </w:rPr>
              <w:t>Integer</w:t>
            </w:r>
          </w:p>
        </w:tc>
        <w:tc>
          <w:tcPr>
            <w:tcW w:w="2880" w:type="dxa"/>
          </w:tcPr>
          <w:p w14:paraId="381220F6" w14:textId="77777777" w:rsidR="00F04133" w:rsidRPr="00E530FD" w:rsidRDefault="001108F6">
            <w:pPr>
              <w:rPr>
                <w:rFonts w:cs="Times New Roman"/>
                <w:color w:val="000000" w:themeColor="text1"/>
              </w:rPr>
            </w:pPr>
            <w:r w:rsidRPr="00E530FD">
              <w:rPr>
                <w:rFonts w:cs="Times New Roman"/>
                <w:color w:val="000000" w:themeColor="text1"/>
              </w:rPr>
              <w:t>TLC Taxi Zone for pickup (1-265)</w:t>
            </w:r>
          </w:p>
        </w:tc>
      </w:tr>
      <w:tr w:rsidR="006F50FA" w:rsidRPr="00E530FD" w14:paraId="4EB9AF53" w14:textId="77777777">
        <w:tc>
          <w:tcPr>
            <w:tcW w:w="2880" w:type="dxa"/>
          </w:tcPr>
          <w:p w14:paraId="24F5A041" w14:textId="77777777" w:rsidR="00F04133" w:rsidRPr="00E530FD" w:rsidRDefault="001108F6">
            <w:pPr>
              <w:rPr>
                <w:rFonts w:cs="Times New Roman"/>
                <w:color w:val="000000" w:themeColor="text1"/>
              </w:rPr>
            </w:pPr>
            <w:proofErr w:type="spellStart"/>
            <w:r w:rsidRPr="00E530FD">
              <w:rPr>
                <w:rFonts w:cs="Times New Roman"/>
                <w:color w:val="000000" w:themeColor="text1"/>
              </w:rPr>
              <w:t>DOLocationID</w:t>
            </w:r>
            <w:proofErr w:type="spellEnd"/>
          </w:p>
        </w:tc>
        <w:tc>
          <w:tcPr>
            <w:tcW w:w="2880" w:type="dxa"/>
          </w:tcPr>
          <w:p w14:paraId="7E11B474" w14:textId="77777777" w:rsidR="00F04133" w:rsidRPr="00E530FD" w:rsidRDefault="001108F6">
            <w:pPr>
              <w:rPr>
                <w:rFonts w:cs="Times New Roman"/>
                <w:color w:val="000000" w:themeColor="text1"/>
              </w:rPr>
            </w:pPr>
            <w:r w:rsidRPr="00E530FD">
              <w:rPr>
                <w:rFonts w:cs="Times New Roman"/>
                <w:color w:val="000000" w:themeColor="text1"/>
              </w:rPr>
              <w:t>Integer</w:t>
            </w:r>
          </w:p>
        </w:tc>
        <w:tc>
          <w:tcPr>
            <w:tcW w:w="2880" w:type="dxa"/>
          </w:tcPr>
          <w:p w14:paraId="0844B3FD" w14:textId="77777777" w:rsidR="00F04133" w:rsidRPr="00E530FD" w:rsidRDefault="001108F6">
            <w:pPr>
              <w:rPr>
                <w:rFonts w:cs="Times New Roman"/>
                <w:color w:val="000000" w:themeColor="text1"/>
              </w:rPr>
            </w:pPr>
            <w:r w:rsidRPr="00E530FD">
              <w:rPr>
                <w:rFonts w:cs="Times New Roman"/>
                <w:color w:val="000000" w:themeColor="text1"/>
              </w:rPr>
              <w:t>TLC Taxi Zone for dropoff (1-265)</w:t>
            </w:r>
          </w:p>
        </w:tc>
      </w:tr>
      <w:tr w:rsidR="006F50FA" w:rsidRPr="00E530FD" w14:paraId="64A22C65" w14:textId="77777777">
        <w:tc>
          <w:tcPr>
            <w:tcW w:w="2880" w:type="dxa"/>
          </w:tcPr>
          <w:p w14:paraId="4487E8C1" w14:textId="77777777" w:rsidR="00F04133" w:rsidRPr="00E530FD" w:rsidRDefault="001108F6">
            <w:pPr>
              <w:rPr>
                <w:rFonts w:cs="Times New Roman"/>
                <w:color w:val="000000" w:themeColor="text1"/>
              </w:rPr>
            </w:pPr>
            <w:proofErr w:type="spellStart"/>
            <w:r w:rsidRPr="00E530FD">
              <w:rPr>
                <w:rFonts w:cs="Times New Roman"/>
                <w:color w:val="000000" w:themeColor="text1"/>
              </w:rPr>
              <w:t>RatecodeID</w:t>
            </w:r>
            <w:proofErr w:type="spellEnd"/>
          </w:p>
        </w:tc>
        <w:tc>
          <w:tcPr>
            <w:tcW w:w="2880" w:type="dxa"/>
          </w:tcPr>
          <w:p w14:paraId="2CF919A5" w14:textId="77777777" w:rsidR="00F04133" w:rsidRPr="00E530FD" w:rsidRDefault="001108F6">
            <w:pPr>
              <w:rPr>
                <w:rFonts w:cs="Times New Roman"/>
                <w:color w:val="000000" w:themeColor="text1"/>
              </w:rPr>
            </w:pPr>
            <w:r w:rsidRPr="00E530FD">
              <w:rPr>
                <w:rFonts w:cs="Times New Roman"/>
                <w:color w:val="000000" w:themeColor="text1"/>
              </w:rPr>
              <w:t>Double</w:t>
            </w:r>
          </w:p>
        </w:tc>
        <w:tc>
          <w:tcPr>
            <w:tcW w:w="2880" w:type="dxa"/>
          </w:tcPr>
          <w:p w14:paraId="6B598723" w14:textId="77777777" w:rsidR="00F04133" w:rsidRPr="00E530FD" w:rsidRDefault="001108F6">
            <w:pPr>
              <w:rPr>
                <w:rFonts w:cs="Times New Roman"/>
                <w:color w:val="000000" w:themeColor="text1"/>
              </w:rPr>
            </w:pPr>
            <w:r w:rsidRPr="00E530FD">
              <w:rPr>
                <w:rFonts w:cs="Times New Roman"/>
                <w:color w:val="000000" w:themeColor="text1"/>
              </w:rPr>
              <w:t>Rate code (1=Standard, 2=JFK, 3=Newark)</w:t>
            </w:r>
          </w:p>
        </w:tc>
      </w:tr>
      <w:tr w:rsidR="006F50FA" w:rsidRPr="00E530FD" w14:paraId="1F310D60" w14:textId="77777777">
        <w:tc>
          <w:tcPr>
            <w:tcW w:w="2880" w:type="dxa"/>
          </w:tcPr>
          <w:p w14:paraId="3C8E0113" w14:textId="77777777" w:rsidR="00F04133" w:rsidRPr="00E530FD" w:rsidRDefault="001108F6">
            <w:pPr>
              <w:rPr>
                <w:rFonts w:cs="Times New Roman"/>
                <w:color w:val="000000" w:themeColor="text1"/>
              </w:rPr>
            </w:pPr>
            <w:proofErr w:type="spellStart"/>
            <w:r w:rsidRPr="00E530FD">
              <w:rPr>
                <w:rFonts w:cs="Times New Roman"/>
                <w:color w:val="000000" w:themeColor="text1"/>
              </w:rPr>
              <w:t>fare_amount</w:t>
            </w:r>
            <w:proofErr w:type="spellEnd"/>
          </w:p>
        </w:tc>
        <w:tc>
          <w:tcPr>
            <w:tcW w:w="2880" w:type="dxa"/>
          </w:tcPr>
          <w:p w14:paraId="2ECBFC56" w14:textId="77777777" w:rsidR="00F04133" w:rsidRPr="00E530FD" w:rsidRDefault="001108F6">
            <w:pPr>
              <w:rPr>
                <w:rFonts w:cs="Times New Roman"/>
                <w:color w:val="000000" w:themeColor="text1"/>
              </w:rPr>
            </w:pPr>
            <w:r w:rsidRPr="00E530FD">
              <w:rPr>
                <w:rFonts w:cs="Times New Roman"/>
                <w:color w:val="000000" w:themeColor="text1"/>
              </w:rPr>
              <w:t>Double</w:t>
            </w:r>
          </w:p>
        </w:tc>
        <w:tc>
          <w:tcPr>
            <w:tcW w:w="2880" w:type="dxa"/>
          </w:tcPr>
          <w:p w14:paraId="629C3F30" w14:textId="77777777" w:rsidR="00F04133" w:rsidRPr="00E530FD" w:rsidRDefault="001108F6">
            <w:pPr>
              <w:rPr>
                <w:rFonts w:cs="Times New Roman"/>
                <w:color w:val="000000" w:themeColor="text1"/>
              </w:rPr>
            </w:pPr>
            <w:r w:rsidRPr="00E530FD">
              <w:rPr>
                <w:rFonts w:cs="Times New Roman"/>
                <w:color w:val="000000" w:themeColor="text1"/>
              </w:rPr>
              <w:t>Time-and-distance meter fare ($)</w:t>
            </w:r>
          </w:p>
        </w:tc>
      </w:tr>
      <w:tr w:rsidR="006F50FA" w:rsidRPr="00E530FD" w14:paraId="1A4289CC" w14:textId="77777777">
        <w:tc>
          <w:tcPr>
            <w:tcW w:w="2880" w:type="dxa"/>
          </w:tcPr>
          <w:p w14:paraId="37DAD5CC" w14:textId="77777777" w:rsidR="00F04133" w:rsidRPr="00E530FD" w:rsidRDefault="001108F6">
            <w:pPr>
              <w:rPr>
                <w:rFonts w:cs="Times New Roman"/>
                <w:color w:val="000000" w:themeColor="text1"/>
              </w:rPr>
            </w:pPr>
            <w:proofErr w:type="spellStart"/>
            <w:r w:rsidRPr="00E530FD">
              <w:rPr>
                <w:rFonts w:cs="Times New Roman"/>
                <w:color w:val="000000" w:themeColor="text1"/>
              </w:rPr>
              <w:t>tip_amount</w:t>
            </w:r>
            <w:proofErr w:type="spellEnd"/>
          </w:p>
        </w:tc>
        <w:tc>
          <w:tcPr>
            <w:tcW w:w="2880" w:type="dxa"/>
          </w:tcPr>
          <w:p w14:paraId="6148B63E" w14:textId="77777777" w:rsidR="00F04133" w:rsidRPr="00E530FD" w:rsidRDefault="001108F6">
            <w:pPr>
              <w:rPr>
                <w:rFonts w:cs="Times New Roman"/>
                <w:color w:val="000000" w:themeColor="text1"/>
              </w:rPr>
            </w:pPr>
            <w:r w:rsidRPr="00E530FD">
              <w:rPr>
                <w:rFonts w:cs="Times New Roman"/>
                <w:color w:val="000000" w:themeColor="text1"/>
              </w:rPr>
              <w:t>Double</w:t>
            </w:r>
          </w:p>
        </w:tc>
        <w:tc>
          <w:tcPr>
            <w:tcW w:w="2880" w:type="dxa"/>
          </w:tcPr>
          <w:p w14:paraId="3D845F23" w14:textId="77777777" w:rsidR="00F04133" w:rsidRPr="00E530FD" w:rsidRDefault="001108F6">
            <w:pPr>
              <w:rPr>
                <w:rFonts w:cs="Times New Roman"/>
                <w:color w:val="000000" w:themeColor="text1"/>
              </w:rPr>
            </w:pPr>
            <w:r w:rsidRPr="00E530FD">
              <w:rPr>
                <w:rFonts w:cs="Times New Roman"/>
                <w:color w:val="000000" w:themeColor="text1"/>
              </w:rPr>
              <w:t>Tip amount (credit card only)</w:t>
            </w:r>
          </w:p>
        </w:tc>
      </w:tr>
      <w:tr w:rsidR="006F50FA" w:rsidRPr="00E530FD" w14:paraId="43240D2D" w14:textId="77777777">
        <w:tc>
          <w:tcPr>
            <w:tcW w:w="2880" w:type="dxa"/>
          </w:tcPr>
          <w:p w14:paraId="05AD26E9" w14:textId="77777777" w:rsidR="00F04133" w:rsidRPr="00E530FD" w:rsidRDefault="001108F6">
            <w:pPr>
              <w:rPr>
                <w:rFonts w:cs="Times New Roman"/>
                <w:color w:val="000000" w:themeColor="text1"/>
              </w:rPr>
            </w:pPr>
            <w:proofErr w:type="spellStart"/>
            <w:r w:rsidRPr="00E530FD">
              <w:rPr>
                <w:rFonts w:cs="Times New Roman"/>
                <w:color w:val="000000" w:themeColor="text1"/>
              </w:rPr>
              <w:t>tolls_amount</w:t>
            </w:r>
            <w:proofErr w:type="spellEnd"/>
          </w:p>
        </w:tc>
        <w:tc>
          <w:tcPr>
            <w:tcW w:w="2880" w:type="dxa"/>
          </w:tcPr>
          <w:p w14:paraId="5EBA7D47" w14:textId="77777777" w:rsidR="00F04133" w:rsidRPr="00E530FD" w:rsidRDefault="001108F6">
            <w:pPr>
              <w:rPr>
                <w:rFonts w:cs="Times New Roman"/>
                <w:color w:val="000000" w:themeColor="text1"/>
              </w:rPr>
            </w:pPr>
            <w:r w:rsidRPr="00E530FD">
              <w:rPr>
                <w:rFonts w:cs="Times New Roman"/>
                <w:color w:val="000000" w:themeColor="text1"/>
              </w:rPr>
              <w:t>Double</w:t>
            </w:r>
          </w:p>
        </w:tc>
        <w:tc>
          <w:tcPr>
            <w:tcW w:w="2880" w:type="dxa"/>
          </w:tcPr>
          <w:p w14:paraId="3364F552" w14:textId="77777777" w:rsidR="00F04133" w:rsidRPr="00E530FD" w:rsidRDefault="001108F6">
            <w:pPr>
              <w:rPr>
                <w:rFonts w:cs="Times New Roman"/>
                <w:color w:val="000000" w:themeColor="text1"/>
              </w:rPr>
            </w:pPr>
            <w:r w:rsidRPr="00E530FD">
              <w:rPr>
                <w:rFonts w:cs="Times New Roman"/>
                <w:color w:val="000000" w:themeColor="text1"/>
              </w:rPr>
              <w:t>Bridge/tunnel tolls ($)</w:t>
            </w:r>
          </w:p>
        </w:tc>
      </w:tr>
      <w:tr w:rsidR="006F50FA" w:rsidRPr="00E530FD" w14:paraId="5D8BAAA4" w14:textId="77777777">
        <w:tc>
          <w:tcPr>
            <w:tcW w:w="2880" w:type="dxa"/>
          </w:tcPr>
          <w:p w14:paraId="591A4EA3" w14:textId="77777777" w:rsidR="00F04133" w:rsidRPr="00E530FD" w:rsidRDefault="001108F6">
            <w:pPr>
              <w:rPr>
                <w:rFonts w:cs="Times New Roman"/>
                <w:color w:val="000000" w:themeColor="text1"/>
              </w:rPr>
            </w:pPr>
            <w:proofErr w:type="spellStart"/>
            <w:r w:rsidRPr="00E530FD">
              <w:rPr>
                <w:rFonts w:cs="Times New Roman"/>
                <w:color w:val="000000" w:themeColor="text1"/>
              </w:rPr>
              <w:t>total_amount</w:t>
            </w:r>
            <w:proofErr w:type="spellEnd"/>
          </w:p>
        </w:tc>
        <w:tc>
          <w:tcPr>
            <w:tcW w:w="2880" w:type="dxa"/>
          </w:tcPr>
          <w:p w14:paraId="6147B481" w14:textId="77777777" w:rsidR="00F04133" w:rsidRPr="00E530FD" w:rsidRDefault="001108F6">
            <w:pPr>
              <w:rPr>
                <w:rFonts w:cs="Times New Roman"/>
                <w:color w:val="000000" w:themeColor="text1"/>
              </w:rPr>
            </w:pPr>
            <w:r w:rsidRPr="00E530FD">
              <w:rPr>
                <w:rFonts w:cs="Times New Roman"/>
                <w:color w:val="000000" w:themeColor="text1"/>
              </w:rPr>
              <w:t>Double</w:t>
            </w:r>
          </w:p>
        </w:tc>
        <w:tc>
          <w:tcPr>
            <w:tcW w:w="2880" w:type="dxa"/>
          </w:tcPr>
          <w:p w14:paraId="16E4AB48" w14:textId="77777777" w:rsidR="00F04133" w:rsidRPr="00E530FD" w:rsidRDefault="001108F6">
            <w:pPr>
              <w:rPr>
                <w:rFonts w:cs="Times New Roman"/>
                <w:color w:val="000000" w:themeColor="text1"/>
              </w:rPr>
            </w:pPr>
            <w:r w:rsidRPr="00E530FD">
              <w:rPr>
                <w:rFonts w:cs="Times New Roman"/>
                <w:color w:val="000000" w:themeColor="text1"/>
              </w:rPr>
              <w:t>Total passenger charge ($)</w:t>
            </w:r>
          </w:p>
        </w:tc>
      </w:tr>
    </w:tbl>
    <w:p w14:paraId="521E4C57" w14:textId="631A287B"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3.4 Data Licensing and Ethical Considerations</w:t>
      </w:r>
      <w:r w:rsidR="00E530FD">
        <w:rPr>
          <w:rFonts w:ascii="Times New Roman" w:hAnsi="Times New Roman" w:cs="Times New Roman"/>
          <w:b w:val="0"/>
          <w:bCs w:val="0"/>
          <w:color w:val="000000" w:themeColor="text1"/>
        </w:rPr>
        <w:br/>
      </w:r>
    </w:p>
    <w:p w14:paraId="1811AF09" w14:textId="62655BF2" w:rsidR="00F04133" w:rsidRPr="00E530FD" w:rsidRDefault="001108F6" w:rsidP="007524F7">
      <w:pPr>
        <w:rPr>
          <w:rFonts w:cs="Times New Roman"/>
          <w:color w:val="000000" w:themeColor="text1"/>
        </w:rPr>
      </w:pPr>
      <w:r w:rsidRPr="00E530FD">
        <w:rPr>
          <w:rFonts w:cs="Times New Roman"/>
          <w:color w:val="000000" w:themeColor="text1"/>
        </w:rPr>
        <w:t xml:space="preserve">License: </w:t>
      </w:r>
      <w:r w:rsidRPr="00E530FD">
        <w:rPr>
          <w:rFonts w:cs="Times New Roman"/>
          <w:color w:val="000000" w:themeColor="text1"/>
        </w:rPr>
        <w:t>NYC Open Data Terms of Use (Public Domain). The data is freely available for commercial and non-commercial use without attribution requirements.</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t xml:space="preserve">Privacy Protections: </w:t>
      </w:r>
      <w:r w:rsidRPr="00E530FD">
        <w:rPr>
          <w:rFonts w:cs="Times New Roman"/>
          <w:color w:val="000000" w:themeColor="text1"/>
        </w:rPr>
        <w:t>The 2019+ dataset uses aggregated Taxi Zone IDs (265 zones) instead of raw GPS coordinates, preventing individual trip tracking. No personally identifiable information (driver names, medallion numbers, passenger details) is included in the public dataset.</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t xml:space="preserve">Ethical Considerations: </w:t>
      </w:r>
      <w:r w:rsidRPr="00E530FD">
        <w:rPr>
          <w:rFonts w:cs="Times New Roman"/>
          <w:color w:val="000000" w:themeColor="text1"/>
        </w:rPr>
        <w:t>Analysis results may reflect socioeconomic disparities in taxi s</w:t>
      </w:r>
      <w:r w:rsidRPr="00E530FD">
        <w:rPr>
          <w:rFonts w:cs="Times New Roman"/>
          <w:color w:val="000000" w:themeColor="text1"/>
        </w:rPr>
        <w:t>ervice availability across neighborhoods. Our findings are intended for operational optimization and do not enable discrimination based on protected characteristics</w:t>
      </w:r>
      <w:r w:rsidR="00E530FD" w:rsidRPr="00E530FD">
        <w:rPr>
          <w:rFonts w:cs="Times New Roman"/>
          <w:color w:val="000000" w:themeColor="text1"/>
        </w:rPr>
        <w:t>.</w:t>
      </w:r>
      <w:r w:rsidR="00E530FD" w:rsidRPr="00E530FD">
        <w:rPr>
          <w:rFonts w:cs="Times New Roman"/>
          <w:color w:val="000000" w:themeColor="text1"/>
        </w:rPr>
        <w:br/>
      </w:r>
      <w:r w:rsidR="00E530FD" w:rsidRPr="00E530FD">
        <w:rPr>
          <w:rFonts w:cs="Times New Roman"/>
          <w:color w:val="000000" w:themeColor="text1"/>
        </w:rPr>
        <w:br/>
      </w:r>
      <w:r w:rsidRPr="00E530FD">
        <w:rPr>
          <w:rFonts w:cs="Times New Roman"/>
          <w:color w:val="000000" w:themeColor="text1"/>
          <w:sz w:val="28"/>
          <w:szCs w:val="28"/>
        </w:rPr>
        <w:t>4. Methodology</w:t>
      </w:r>
    </w:p>
    <w:p w14:paraId="7974AE5A" w14:textId="77777777"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4.1 System Architecture</w:t>
      </w:r>
    </w:p>
    <w:p w14:paraId="0C51BAD8" w14:textId="6D7D420B" w:rsidR="00F04133" w:rsidRPr="00E530FD" w:rsidRDefault="001108F6">
      <w:pPr>
        <w:rPr>
          <w:rFonts w:cs="Times New Roman"/>
          <w:color w:val="000000" w:themeColor="text1"/>
        </w:rPr>
      </w:pPr>
      <w:r w:rsidRPr="00E530FD">
        <w:rPr>
          <w:rFonts w:cs="Times New Roman"/>
          <w:color w:val="000000" w:themeColor="text1"/>
        </w:rPr>
        <w:t>Pipeline Architecture Overview:</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t>The system implements a Lambda Architecture (Marz &amp; Warren, 2015) with three layers:</w:t>
      </w:r>
      <w:r w:rsidRPr="00E530FD">
        <w:rPr>
          <w:rFonts w:cs="Times New Roman"/>
          <w:color w:val="000000" w:themeColor="text1"/>
        </w:rPr>
        <w:br/>
      </w:r>
      <w:r w:rsidRPr="00E530FD">
        <w:rPr>
          <w:rFonts w:cs="Times New Roman"/>
          <w:color w:val="000000" w:themeColor="text1"/>
        </w:rPr>
        <w:br/>
        <w:t>1. BATCH LAYER (Historical Analysis):</w:t>
      </w:r>
      <w:r w:rsidRPr="00E530FD">
        <w:rPr>
          <w:rFonts w:cs="Times New Roman"/>
          <w:color w:val="000000" w:themeColor="text1"/>
        </w:rPr>
        <w:br/>
        <w:t xml:space="preserve">   NYC TLC Parquet Files → Spark/Dask Data Cleaning → Feature Engineering → K-Means Training →    Cluster Statistics → Saved Model</w:t>
      </w:r>
      <w:r w:rsidRPr="00E530FD">
        <w:rPr>
          <w:rFonts w:cs="Times New Roman"/>
          <w:color w:val="000000" w:themeColor="text1"/>
        </w:rPr>
        <w:br/>
      </w:r>
      <w:r w:rsidRPr="00E530FD">
        <w:rPr>
          <w:rFonts w:cs="Times New Roman"/>
          <w:color w:val="000000" w:themeColor="text1"/>
        </w:rPr>
        <w:br/>
        <w:t>2. SPEED LAYER (Real-time Predictions):</w:t>
      </w:r>
      <w:r w:rsidRPr="00E530FD">
        <w:rPr>
          <w:rFonts w:cs="Times New Roman"/>
          <w:color w:val="000000" w:themeColor="text1"/>
        </w:rPr>
        <w:br/>
        <w:t xml:space="preserve">   Kafka Producer (simulated trips) → Kafka Topic ('taxi-trips') → Spark Structured Streaming →    Load Saved Model → Real-time Cluster Predictions</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lastRenderedPageBreak/>
        <w:t>3. SERVING LAYER:</w:t>
      </w:r>
      <w:r w:rsidRPr="00E530FD">
        <w:rPr>
          <w:rFonts w:cs="Times New Roman"/>
          <w:color w:val="000000" w:themeColor="text1"/>
        </w:rPr>
        <w:br/>
        <w:t xml:space="preserve">   Pre-trained K-Means model serves both batch </w:t>
      </w:r>
      <w:r w:rsidRPr="00E530FD">
        <w:rPr>
          <w:rFonts w:cs="Times New Roman"/>
          <w:color w:val="000000" w:themeColor="text1"/>
        </w:rPr>
        <w:t>analytics and streaming predictions, ensuring    consistency between historical analysis and real-time inference.</w:t>
      </w:r>
      <w:r w:rsidRPr="00E530FD">
        <w:rPr>
          <w:rFonts w:cs="Times New Roman"/>
          <w:color w:val="000000" w:themeColor="text1"/>
        </w:rPr>
        <w:br/>
      </w:r>
      <w:r w:rsidRPr="00E530FD">
        <w:rPr>
          <w:rFonts w:cs="Times New Roman"/>
          <w:color w:val="000000" w:themeColor="text1"/>
        </w:rPr>
        <w:br/>
      </w:r>
      <w:r w:rsidR="000533CF" w:rsidRPr="00E530FD">
        <w:rPr>
          <w:rFonts w:cs="Times New Roman"/>
          <w:noProof/>
          <w:color w:val="000000" w:themeColor="text1"/>
        </w:rPr>
        <w:drawing>
          <wp:inline distT="0" distB="0" distL="0" distR="0" wp14:anchorId="795B884B" wp14:editId="7E338352">
            <wp:extent cx="5486400" cy="3385820"/>
            <wp:effectExtent l="0" t="0" r="0" b="5080"/>
            <wp:docPr id="1161882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82513" name="Picture 1" descr="A screenshot of a computer&#10;&#10;AI-generated content may be incorrect."/>
                    <pic:cNvPicPr/>
                  </pic:nvPicPr>
                  <pic:blipFill>
                    <a:blip r:embed="rId6"/>
                    <a:stretch>
                      <a:fillRect/>
                    </a:stretch>
                  </pic:blipFill>
                  <pic:spPr>
                    <a:xfrm>
                      <a:off x="0" y="0"/>
                      <a:ext cx="5486400" cy="3385820"/>
                    </a:xfrm>
                    <a:prstGeom prst="rect">
                      <a:avLst/>
                    </a:prstGeom>
                  </pic:spPr>
                </pic:pic>
              </a:graphicData>
            </a:graphic>
          </wp:inline>
        </w:drawing>
      </w:r>
    </w:p>
    <w:p w14:paraId="3679A598" w14:textId="7D8FE32D"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4.2 Data Ingestion and Storage</w:t>
      </w:r>
      <w:r w:rsidR="00E530FD">
        <w:rPr>
          <w:rFonts w:ascii="Times New Roman" w:hAnsi="Times New Roman" w:cs="Times New Roman"/>
          <w:b w:val="0"/>
          <w:bCs w:val="0"/>
          <w:color w:val="000000" w:themeColor="text1"/>
        </w:rPr>
        <w:br/>
      </w:r>
    </w:p>
    <w:p w14:paraId="73D289BD" w14:textId="77777777" w:rsidR="00F04133" w:rsidRPr="00E530FD" w:rsidRDefault="001108F6">
      <w:pPr>
        <w:rPr>
          <w:rFonts w:cs="Times New Roman"/>
          <w:color w:val="000000" w:themeColor="text1"/>
        </w:rPr>
      </w:pPr>
      <w:r w:rsidRPr="00E530FD">
        <w:rPr>
          <w:rFonts w:cs="Times New Roman"/>
          <w:color w:val="000000" w:themeColor="text1"/>
        </w:rPr>
        <w:t>Ingestion Pipeline:</w:t>
      </w:r>
      <w:r w:rsidRPr="00E530FD">
        <w:rPr>
          <w:rFonts w:cs="Times New Roman"/>
          <w:color w:val="000000" w:themeColor="text1"/>
        </w:rPr>
        <w:br/>
      </w:r>
      <w:r w:rsidRPr="00E530FD">
        <w:rPr>
          <w:rFonts w:cs="Times New Roman"/>
          <w:color w:val="000000" w:themeColor="text1"/>
        </w:rPr>
        <w:t>• Source: NYC TLC CloudFront CDN (https://d37ci6vzurychx.cloudfront.net/trip-data/)</w:t>
      </w:r>
      <w:r w:rsidRPr="00E530FD">
        <w:rPr>
          <w:rFonts w:cs="Times New Roman"/>
          <w:color w:val="000000" w:themeColor="text1"/>
        </w:rPr>
        <w:br/>
        <w:t>• Method: HTTP GET requests with retry logic (exponential backoff, 3 attempts)</w:t>
      </w:r>
      <w:r w:rsidRPr="00E530FD">
        <w:rPr>
          <w:rFonts w:cs="Times New Roman"/>
          <w:color w:val="000000" w:themeColor="text1"/>
        </w:rPr>
        <w:br/>
        <w:t>• Parallelization: ThreadPoolExecutor with 4 concurrent workers</w:t>
      </w:r>
      <w:r w:rsidRPr="00E530FD">
        <w:rPr>
          <w:rFonts w:cs="Times New Roman"/>
          <w:color w:val="000000" w:themeColor="text1"/>
        </w:rPr>
        <w:br/>
        <w:t>• Validation: SHA-256 checksum verification for data integrity</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t>Storage Format Selection:</w:t>
      </w:r>
      <w:r w:rsidRPr="00E530FD">
        <w:rPr>
          <w:rFonts w:cs="Times New Roman"/>
          <w:color w:val="000000" w:themeColor="text1"/>
        </w:rPr>
        <w:br/>
      </w:r>
      <w:r w:rsidRPr="00E530FD">
        <w:rPr>
          <w:rFonts w:cs="Times New Roman"/>
          <w:color w:val="000000" w:themeColor="text1"/>
        </w:rPr>
        <w:t>Apache Parquet was selected over CSV/JSON for the following technical reasons:</w:t>
      </w:r>
      <w:r w:rsidRPr="00E530FD">
        <w:rPr>
          <w:rFonts w:cs="Times New Roman"/>
          <w:color w:val="000000" w:themeColor="text1"/>
        </w:rPr>
        <w:br/>
        <w:t>• Columnar storage: Read only required columns (reduces I/O by 60-80%)</w:t>
      </w:r>
      <w:r w:rsidRPr="00E530FD">
        <w:rPr>
          <w:rFonts w:cs="Times New Roman"/>
          <w:color w:val="000000" w:themeColor="text1"/>
        </w:rPr>
        <w:br/>
        <w:t xml:space="preserve">• Snappy compression: 10x size reduction vs </w:t>
      </w:r>
      <w:r w:rsidRPr="00E530FD">
        <w:rPr>
          <w:rFonts w:cs="Times New Roman"/>
          <w:color w:val="000000" w:themeColor="text1"/>
        </w:rPr>
        <w:t>uncompressed CSV</w:t>
      </w:r>
      <w:r w:rsidRPr="00E530FD">
        <w:rPr>
          <w:rFonts w:cs="Times New Roman"/>
          <w:color w:val="000000" w:themeColor="text1"/>
        </w:rPr>
        <w:br/>
        <w:t>• Predicate pushdown: Filter at storage level before loading into memory</w:t>
      </w:r>
      <w:r w:rsidRPr="00E530FD">
        <w:rPr>
          <w:rFonts w:cs="Times New Roman"/>
          <w:color w:val="000000" w:themeColor="text1"/>
        </w:rPr>
        <w:br/>
        <w:t>• Native Spark support: No serialization overhead</w:t>
      </w:r>
      <w:r w:rsidRPr="00E530FD">
        <w:rPr>
          <w:rFonts w:cs="Times New Roman"/>
          <w:color w:val="000000" w:themeColor="text1"/>
        </w:rPr>
        <w:br/>
        <w:t>• Schema evolution: Handles column additions gracefully</w:t>
      </w:r>
    </w:p>
    <w:p w14:paraId="6EFB0979" w14:textId="140B3627"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lastRenderedPageBreak/>
        <w:t>4.3 Data Preprocessing and Cleaning</w:t>
      </w:r>
      <w:r w:rsidR="00E530FD">
        <w:rPr>
          <w:rFonts w:ascii="Times New Roman" w:hAnsi="Times New Roman" w:cs="Times New Roman"/>
          <w:b w:val="0"/>
          <w:bCs w:val="0"/>
          <w:color w:val="000000" w:themeColor="text1"/>
        </w:rPr>
        <w:br/>
      </w:r>
    </w:p>
    <w:p w14:paraId="2FA763DD" w14:textId="77777777" w:rsidR="00F04133" w:rsidRPr="00E530FD" w:rsidRDefault="001108F6">
      <w:pPr>
        <w:rPr>
          <w:rFonts w:cs="Times New Roman"/>
          <w:color w:val="000000" w:themeColor="text1"/>
        </w:rPr>
      </w:pPr>
      <w:r w:rsidRPr="00E530FD">
        <w:rPr>
          <w:rFonts w:cs="Times New Roman"/>
          <w:color w:val="000000" w:themeColor="text1"/>
        </w:rPr>
        <w:t>Cleaning Pipeline Implementation (PySpark):</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t>The data cleaning pipeline was implemented using PySpark DataFrames with the following stages:</w:t>
      </w:r>
      <w:r w:rsidRPr="00E530FD">
        <w:rPr>
          <w:rFonts w:cs="Times New Roman"/>
          <w:color w:val="000000" w:themeColor="text1"/>
        </w:rPr>
        <w:br/>
      </w:r>
      <w:r w:rsidRPr="00E530FD">
        <w:rPr>
          <w:rFonts w:cs="Times New Roman"/>
          <w:color w:val="000000" w:themeColor="text1"/>
        </w:rPr>
        <w:br/>
        <w:t>Stage 1: Null Value Handling</w:t>
      </w:r>
      <w:r w:rsidRPr="00E530FD">
        <w:rPr>
          <w:rFonts w:cs="Times New Roman"/>
          <w:color w:val="000000" w:themeColor="text1"/>
        </w:rPr>
        <w:br/>
        <w:t>```python</w:t>
      </w:r>
      <w:r w:rsidRPr="00E530FD">
        <w:rPr>
          <w:rFonts w:cs="Times New Roman"/>
          <w:color w:val="000000" w:themeColor="text1"/>
        </w:rPr>
        <w:br/>
        <w:t>df = df.dropna(subset=['tpep_pickup_datetime', 'PULocationID', 'fare_amount'])</w:t>
      </w:r>
      <w:r w:rsidRPr="00E530FD">
        <w:rPr>
          <w:rFonts w:cs="Times New Roman"/>
          <w:color w:val="000000" w:themeColor="text1"/>
        </w:rPr>
        <w:br/>
        <w:t>```</w:t>
      </w:r>
      <w:r w:rsidRPr="00E530FD">
        <w:rPr>
          <w:rFonts w:cs="Times New Roman"/>
          <w:color w:val="000000" w:themeColor="text1"/>
        </w:rPr>
        <w:br/>
        <w:t>Removed 444,383 rows (0.53%) with critical null values.</w:t>
      </w:r>
      <w:r w:rsidRPr="00E530FD">
        <w:rPr>
          <w:rFonts w:cs="Times New Roman"/>
          <w:color w:val="000000" w:themeColor="text1"/>
        </w:rPr>
        <w:br/>
      </w:r>
      <w:r w:rsidRPr="00E530FD">
        <w:rPr>
          <w:rFonts w:cs="Times New Roman"/>
          <w:color w:val="000000" w:themeColor="text1"/>
        </w:rPr>
        <w:br/>
        <w:t>Stage 2: Invalid Value Filtering</w:t>
      </w:r>
      <w:r w:rsidRPr="00E530FD">
        <w:rPr>
          <w:rFonts w:cs="Times New Roman"/>
          <w:color w:val="000000" w:themeColor="text1"/>
        </w:rPr>
        <w:br/>
        <w:t>```python</w:t>
      </w:r>
      <w:r w:rsidRPr="00E530FD">
        <w:rPr>
          <w:rFonts w:cs="Times New Roman"/>
          <w:color w:val="000000" w:themeColor="text1"/>
        </w:rPr>
        <w:br/>
        <w:t>df = df.filter(col('fare_amount') &gt;= 0)</w:t>
      </w:r>
      <w:r w:rsidRPr="00E530FD">
        <w:rPr>
          <w:rFonts w:cs="Times New Roman"/>
          <w:color w:val="000000" w:themeColor="text1"/>
        </w:rPr>
        <w:br/>
        <w:t>df = df.filter(col('trip_distance') &gt;= 0)</w:t>
      </w:r>
      <w:r w:rsidRPr="00E530FD">
        <w:rPr>
          <w:rFonts w:cs="Times New Roman"/>
          <w:color w:val="000000" w:themeColor="text1"/>
        </w:rPr>
        <w:br/>
        <w:t>df = df.filter(col('tpep_pickup_datetime') &lt; col('tpep_dropoff_datetime'))</w:t>
      </w:r>
      <w:r w:rsidRPr="00E530FD">
        <w:rPr>
          <w:rFonts w:cs="Times New Roman"/>
          <w:color w:val="000000" w:themeColor="text1"/>
        </w:rPr>
        <w:br/>
        <w:t>```</w:t>
      </w:r>
      <w:r w:rsidRPr="00E530FD">
        <w:rPr>
          <w:rFonts w:cs="Times New Roman"/>
          <w:color w:val="000000" w:themeColor="text1"/>
        </w:rPr>
        <w:br/>
        <w:t>Removed ~95,000 rows with negat</w:t>
      </w:r>
      <w:r w:rsidRPr="00E530FD">
        <w:rPr>
          <w:rFonts w:cs="Times New Roman"/>
          <w:color w:val="000000" w:themeColor="text1"/>
        </w:rPr>
        <w:t>ive fares, distances, or invalid timestamps.</w:t>
      </w:r>
      <w:r w:rsidRPr="00E530FD">
        <w:rPr>
          <w:rFonts w:cs="Times New Roman"/>
          <w:color w:val="000000" w:themeColor="text1"/>
        </w:rPr>
        <w:br/>
      </w:r>
      <w:r w:rsidRPr="00E530FD">
        <w:rPr>
          <w:rFonts w:cs="Times New Roman"/>
          <w:color w:val="000000" w:themeColor="text1"/>
        </w:rPr>
        <w:br/>
        <w:t>Stage 3: Outlier Removal</w:t>
      </w:r>
      <w:r w:rsidRPr="00E530FD">
        <w:rPr>
          <w:rFonts w:cs="Times New Roman"/>
          <w:color w:val="000000" w:themeColor="text1"/>
        </w:rPr>
        <w:br/>
        <w:t>```python</w:t>
      </w:r>
      <w:r w:rsidRPr="00E530FD">
        <w:rPr>
          <w:rFonts w:cs="Times New Roman"/>
          <w:color w:val="000000" w:themeColor="text1"/>
        </w:rPr>
        <w:br/>
        <w:t>df = df.filter(col('fare_amount') &lt;= 500)  # Cap at $500</w:t>
      </w:r>
      <w:r w:rsidRPr="00E530FD">
        <w:rPr>
          <w:rFonts w:cs="Times New Roman"/>
          <w:color w:val="000000" w:themeColor="text1"/>
        </w:rPr>
        <w:br/>
        <w:t>df = df.filter((unix_timestamp('dropoff') - unix_timestamp('pickup')) / 3600 &lt;= 24)</w:t>
      </w:r>
      <w:r w:rsidRPr="00E530FD">
        <w:rPr>
          <w:rFonts w:cs="Times New Roman"/>
          <w:color w:val="000000" w:themeColor="text1"/>
        </w:rPr>
        <w:br/>
        <w:t>```</w:t>
      </w:r>
      <w:r w:rsidRPr="00E530FD">
        <w:rPr>
          <w:rFonts w:cs="Times New Roman"/>
          <w:color w:val="000000" w:themeColor="text1"/>
        </w:rPr>
        <w:br/>
        <w:t>Removed trips with implausible fares (&gt;$500) or durations (&gt;24 hours).</w:t>
      </w:r>
      <w:r w:rsidRPr="00E530FD">
        <w:rPr>
          <w:rFonts w:cs="Times New Roman"/>
          <w:color w:val="000000" w:themeColor="text1"/>
        </w:rPr>
        <w:br/>
      </w:r>
      <w:r w:rsidRPr="00E530FD">
        <w:rPr>
          <w:rFonts w:cs="Times New Roman"/>
          <w:color w:val="000000" w:themeColor="text1"/>
        </w:rPr>
        <w:br/>
        <w:t>Stage 4: Duplicate Removal</w:t>
      </w:r>
      <w:r w:rsidRPr="00E530FD">
        <w:rPr>
          <w:rFonts w:cs="Times New Roman"/>
          <w:color w:val="000000" w:themeColor="text1"/>
        </w:rPr>
        <w:br/>
        <w:t>```python</w:t>
      </w:r>
      <w:r w:rsidRPr="00E530FD">
        <w:rPr>
          <w:rFonts w:cs="Times New Roman"/>
          <w:color w:val="000000" w:themeColor="text1"/>
        </w:rPr>
        <w:br/>
        <w:t>df = df.dropDuplicates()  # All columns must match</w:t>
      </w:r>
      <w:r w:rsidRPr="00E530FD">
        <w:rPr>
          <w:rFonts w:cs="Times New Roman"/>
          <w:color w:val="000000" w:themeColor="text1"/>
        </w:rPr>
        <w:br/>
        <w:t>```</w:t>
      </w:r>
      <w:r w:rsidRPr="00E530FD">
        <w:rPr>
          <w:rFonts w:cs="Times New Roman"/>
          <w:color w:val="000000" w:themeColor="text1"/>
        </w:rPr>
        <w:br/>
        <w:t>Critical fix: Initial implementation used subset=['tpep_pickup_datetime'] which incorrectly flagged different trips with t</w:t>
      </w:r>
      <w:r w:rsidRPr="00E530FD">
        <w:rPr>
          <w:rFonts w:cs="Times New Roman"/>
          <w:color w:val="000000" w:themeColor="text1"/>
        </w:rPr>
        <w:t>he same timestamp as duplicates, causing 69% data loss. Switching to full-row deduplication improved retention from 31% to 99.15%.</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t>Cleaning Results Summary:</w:t>
      </w:r>
      <w:r w:rsidRPr="00E530FD">
        <w:rPr>
          <w:rFonts w:cs="Times New Roman"/>
          <w:color w:val="000000" w:themeColor="text1"/>
        </w:rPr>
        <w:br/>
      </w:r>
    </w:p>
    <w:tbl>
      <w:tblPr>
        <w:tblStyle w:val="TableGrid"/>
        <w:tblW w:w="0" w:type="auto"/>
        <w:tblLook w:val="04A0" w:firstRow="1" w:lastRow="0" w:firstColumn="1" w:lastColumn="0" w:noHBand="0" w:noVBand="1"/>
      </w:tblPr>
      <w:tblGrid>
        <w:gridCol w:w="4315"/>
        <w:gridCol w:w="4315"/>
      </w:tblGrid>
      <w:tr w:rsidR="006F50FA" w:rsidRPr="00E530FD" w14:paraId="5CFDE85E" w14:textId="77777777">
        <w:tc>
          <w:tcPr>
            <w:tcW w:w="4320" w:type="dxa"/>
          </w:tcPr>
          <w:p w14:paraId="43AEE755" w14:textId="77777777" w:rsidR="00F04133" w:rsidRPr="00E530FD" w:rsidRDefault="001108F6">
            <w:pPr>
              <w:rPr>
                <w:rFonts w:cs="Times New Roman"/>
                <w:color w:val="000000" w:themeColor="text1"/>
              </w:rPr>
            </w:pPr>
            <w:r w:rsidRPr="00E530FD">
              <w:rPr>
                <w:rFonts w:cs="Times New Roman"/>
                <w:color w:val="000000" w:themeColor="text1"/>
              </w:rPr>
              <w:t>Metric</w:t>
            </w:r>
          </w:p>
        </w:tc>
        <w:tc>
          <w:tcPr>
            <w:tcW w:w="4320" w:type="dxa"/>
          </w:tcPr>
          <w:p w14:paraId="27ED7DC0" w14:textId="77777777" w:rsidR="00F04133" w:rsidRPr="00E530FD" w:rsidRDefault="001108F6">
            <w:pPr>
              <w:rPr>
                <w:rFonts w:cs="Times New Roman"/>
                <w:color w:val="000000" w:themeColor="text1"/>
              </w:rPr>
            </w:pPr>
            <w:r w:rsidRPr="00E530FD">
              <w:rPr>
                <w:rFonts w:cs="Times New Roman"/>
                <w:color w:val="000000" w:themeColor="text1"/>
              </w:rPr>
              <w:t>Value</w:t>
            </w:r>
          </w:p>
        </w:tc>
      </w:tr>
      <w:tr w:rsidR="006F50FA" w:rsidRPr="00E530FD" w14:paraId="3C1FA75C" w14:textId="77777777">
        <w:tc>
          <w:tcPr>
            <w:tcW w:w="4320" w:type="dxa"/>
          </w:tcPr>
          <w:p w14:paraId="13C85224" w14:textId="77777777" w:rsidR="00F04133" w:rsidRPr="00E530FD" w:rsidRDefault="001108F6">
            <w:pPr>
              <w:rPr>
                <w:rFonts w:cs="Times New Roman"/>
                <w:color w:val="000000" w:themeColor="text1"/>
              </w:rPr>
            </w:pPr>
            <w:r w:rsidRPr="00E530FD">
              <w:rPr>
                <w:rFonts w:cs="Times New Roman"/>
                <w:color w:val="000000" w:themeColor="text1"/>
              </w:rPr>
              <w:t>Initial Row Count</w:t>
            </w:r>
          </w:p>
        </w:tc>
        <w:tc>
          <w:tcPr>
            <w:tcW w:w="4320" w:type="dxa"/>
          </w:tcPr>
          <w:p w14:paraId="0703E973" w14:textId="77777777" w:rsidR="00F04133" w:rsidRPr="00E530FD" w:rsidRDefault="001108F6">
            <w:pPr>
              <w:rPr>
                <w:rFonts w:cs="Times New Roman"/>
                <w:color w:val="000000" w:themeColor="text1"/>
              </w:rPr>
            </w:pPr>
            <w:r w:rsidRPr="00E530FD">
              <w:rPr>
                <w:rFonts w:cs="Times New Roman"/>
                <w:color w:val="000000" w:themeColor="text1"/>
              </w:rPr>
              <w:t>84,598,444</w:t>
            </w:r>
          </w:p>
        </w:tc>
      </w:tr>
      <w:tr w:rsidR="006F50FA" w:rsidRPr="00E530FD" w14:paraId="3534CC93" w14:textId="77777777">
        <w:tc>
          <w:tcPr>
            <w:tcW w:w="4320" w:type="dxa"/>
          </w:tcPr>
          <w:p w14:paraId="2564524F" w14:textId="77777777" w:rsidR="00F04133" w:rsidRPr="00E530FD" w:rsidRDefault="001108F6">
            <w:pPr>
              <w:rPr>
                <w:rFonts w:cs="Times New Roman"/>
                <w:color w:val="000000" w:themeColor="text1"/>
              </w:rPr>
            </w:pPr>
            <w:r w:rsidRPr="00E530FD">
              <w:rPr>
                <w:rFonts w:cs="Times New Roman"/>
                <w:color w:val="000000" w:themeColor="text1"/>
              </w:rPr>
              <w:lastRenderedPageBreak/>
              <w:t>Final Row Count</w:t>
            </w:r>
          </w:p>
        </w:tc>
        <w:tc>
          <w:tcPr>
            <w:tcW w:w="4320" w:type="dxa"/>
          </w:tcPr>
          <w:p w14:paraId="14B66B08" w14:textId="77777777" w:rsidR="00F04133" w:rsidRPr="00E530FD" w:rsidRDefault="001108F6">
            <w:pPr>
              <w:rPr>
                <w:rFonts w:cs="Times New Roman"/>
                <w:color w:val="000000" w:themeColor="text1"/>
              </w:rPr>
            </w:pPr>
            <w:r w:rsidRPr="00E530FD">
              <w:rPr>
                <w:rFonts w:cs="Times New Roman"/>
                <w:color w:val="000000" w:themeColor="text1"/>
              </w:rPr>
              <w:t>83,878,453</w:t>
            </w:r>
          </w:p>
        </w:tc>
      </w:tr>
      <w:tr w:rsidR="006F50FA" w:rsidRPr="00E530FD" w14:paraId="1ECDB9FB" w14:textId="77777777">
        <w:tc>
          <w:tcPr>
            <w:tcW w:w="4320" w:type="dxa"/>
          </w:tcPr>
          <w:p w14:paraId="459905DC" w14:textId="77777777" w:rsidR="00F04133" w:rsidRPr="00E530FD" w:rsidRDefault="001108F6">
            <w:pPr>
              <w:rPr>
                <w:rFonts w:cs="Times New Roman"/>
                <w:color w:val="000000" w:themeColor="text1"/>
              </w:rPr>
            </w:pPr>
            <w:r w:rsidRPr="00E530FD">
              <w:rPr>
                <w:rFonts w:cs="Times New Roman"/>
                <w:color w:val="000000" w:themeColor="text1"/>
              </w:rPr>
              <w:t>Rows Removed</w:t>
            </w:r>
          </w:p>
        </w:tc>
        <w:tc>
          <w:tcPr>
            <w:tcW w:w="4320" w:type="dxa"/>
          </w:tcPr>
          <w:p w14:paraId="1A829653" w14:textId="77777777" w:rsidR="00F04133" w:rsidRPr="00E530FD" w:rsidRDefault="001108F6">
            <w:pPr>
              <w:rPr>
                <w:rFonts w:cs="Times New Roman"/>
                <w:color w:val="000000" w:themeColor="text1"/>
              </w:rPr>
            </w:pPr>
            <w:r w:rsidRPr="00E530FD">
              <w:rPr>
                <w:rFonts w:cs="Times New Roman"/>
                <w:color w:val="000000" w:themeColor="text1"/>
              </w:rPr>
              <w:t>719,991 (0.85%)</w:t>
            </w:r>
          </w:p>
        </w:tc>
      </w:tr>
      <w:tr w:rsidR="006F50FA" w:rsidRPr="00E530FD" w14:paraId="0A0BFDA6" w14:textId="77777777">
        <w:tc>
          <w:tcPr>
            <w:tcW w:w="4320" w:type="dxa"/>
          </w:tcPr>
          <w:p w14:paraId="5564A521" w14:textId="77777777" w:rsidR="00F04133" w:rsidRPr="00E530FD" w:rsidRDefault="001108F6">
            <w:pPr>
              <w:rPr>
                <w:rFonts w:cs="Times New Roman"/>
                <w:color w:val="000000" w:themeColor="text1"/>
              </w:rPr>
            </w:pPr>
            <w:r w:rsidRPr="00E530FD">
              <w:rPr>
                <w:rFonts w:cs="Times New Roman"/>
                <w:color w:val="000000" w:themeColor="text1"/>
              </w:rPr>
              <w:t>Data Retention Rate</w:t>
            </w:r>
          </w:p>
        </w:tc>
        <w:tc>
          <w:tcPr>
            <w:tcW w:w="4320" w:type="dxa"/>
          </w:tcPr>
          <w:p w14:paraId="111FBFC1" w14:textId="77777777" w:rsidR="00F04133" w:rsidRPr="00E530FD" w:rsidRDefault="001108F6">
            <w:pPr>
              <w:rPr>
                <w:rFonts w:cs="Times New Roman"/>
                <w:color w:val="000000" w:themeColor="text1"/>
              </w:rPr>
            </w:pPr>
            <w:r w:rsidRPr="00E530FD">
              <w:rPr>
                <w:rFonts w:cs="Times New Roman"/>
                <w:color w:val="000000" w:themeColor="text1"/>
              </w:rPr>
              <w:t>99.15%</w:t>
            </w:r>
          </w:p>
        </w:tc>
      </w:tr>
    </w:tbl>
    <w:p w14:paraId="090E7511" w14:textId="0D2932F0"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4.4 Feature Engineering</w:t>
      </w:r>
      <w:r w:rsidR="00E530FD">
        <w:rPr>
          <w:rFonts w:ascii="Times New Roman" w:hAnsi="Times New Roman" w:cs="Times New Roman"/>
          <w:b w:val="0"/>
          <w:bCs w:val="0"/>
          <w:color w:val="000000" w:themeColor="text1"/>
        </w:rPr>
        <w:br/>
      </w:r>
    </w:p>
    <w:p w14:paraId="0AADC3A7" w14:textId="77777777" w:rsidR="00F04133" w:rsidRPr="00E530FD" w:rsidRDefault="001108F6">
      <w:pPr>
        <w:rPr>
          <w:rFonts w:cs="Times New Roman"/>
          <w:color w:val="000000" w:themeColor="text1"/>
        </w:rPr>
      </w:pPr>
      <w:r w:rsidRPr="00E530FD">
        <w:rPr>
          <w:rFonts w:cs="Times New Roman"/>
          <w:color w:val="000000" w:themeColor="text1"/>
        </w:rPr>
        <w:t>Temporal Features:</w:t>
      </w:r>
      <w:r w:rsidRPr="00E530FD">
        <w:rPr>
          <w:rFonts w:cs="Times New Roman"/>
          <w:color w:val="000000" w:themeColor="text1"/>
        </w:rPr>
        <w:br/>
      </w:r>
      <w:r w:rsidRPr="00E530FD">
        <w:rPr>
          <w:rFonts w:cs="Times New Roman"/>
          <w:color w:val="000000" w:themeColor="text1"/>
        </w:rPr>
        <w:t>```python</w:t>
      </w:r>
      <w:r w:rsidRPr="00E530FD">
        <w:rPr>
          <w:rFonts w:cs="Times New Roman"/>
          <w:color w:val="000000" w:themeColor="text1"/>
        </w:rPr>
        <w:br/>
        <w:t>df = df.withColumn('pickup_hour', hour(col('tpep_pickup_datetime')))</w:t>
      </w:r>
      <w:r w:rsidRPr="00E530FD">
        <w:rPr>
          <w:rFonts w:cs="Times New Roman"/>
          <w:color w:val="000000" w:themeColor="text1"/>
        </w:rPr>
        <w:br/>
        <w:t>df = df.withColumn('pickup_dayofweek', dayofweek(col('tpep_pickup_datetime')))</w:t>
      </w:r>
      <w:r w:rsidRPr="00E530FD">
        <w:rPr>
          <w:rFonts w:cs="Times New Roman"/>
          <w:color w:val="000000" w:themeColor="text1"/>
        </w:rPr>
        <w:br/>
        <w:t>df = df.withColumn('is_weekend', when(dayofweek(...).isin([1,7]), 1).otherwise(0))</w:t>
      </w:r>
      <w:r w:rsidRPr="00E530FD">
        <w:rPr>
          <w:rFonts w:cs="Times New Roman"/>
          <w:color w:val="000000" w:themeColor="text1"/>
        </w:rPr>
        <w:br/>
        <w:t>df = df.withColumn('is_rush_hour', when(</w:t>
      </w:r>
      <w:r w:rsidRPr="00E530FD">
        <w:rPr>
          <w:rFonts w:cs="Times New Roman"/>
          <w:color w:val="000000" w:themeColor="text1"/>
        </w:rPr>
        <w:br/>
        <w:t xml:space="preserve">    (hour(...).between(7,9) | hour(...).between(17,19)) &amp; (dayofweek(...).between(2,6)),</w:t>
      </w:r>
      <w:r w:rsidRPr="00E530FD">
        <w:rPr>
          <w:rFonts w:cs="Times New Roman"/>
          <w:color w:val="000000" w:themeColor="text1"/>
        </w:rPr>
        <w:br/>
        <w:t xml:space="preserve">    1).otherwise(0))</w:t>
      </w:r>
      <w:r w:rsidRPr="00E530FD">
        <w:rPr>
          <w:rFonts w:cs="Times New Roman"/>
          <w:color w:val="000000" w:themeColor="text1"/>
        </w:rPr>
        <w:br/>
        <w:t>```</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t>Spatial Features (Critical for K-Means):</w:t>
      </w:r>
      <w:r w:rsidRPr="00E530FD">
        <w:rPr>
          <w:rFonts w:cs="Times New Roman"/>
          <w:color w:val="000000" w:themeColor="text1"/>
        </w:rPr>
        <w:br/>
      </w:r>
      <w:r w:rsidRPr="00E530FD">
        <w:rPr>
          <w:rFonts w:cs="Times New Roman"/>
          <w:color w:val="000000" w:themeColor="text1"/>
        </w:rPr>
        <w:t>The 2019+ NYC TLC data uses Taxi Zone IDs (1-265) instead of raw GPS coordinates. For K-Means clustering on geographic data, we must convert LocationIDs to coordinates:</w:t>
      </w:r>
      <w:r w:rsidRPr="00E530FD">
        <w:rPr>
          <w:rFonts w:cs="Times New Roman"/>
          <w:color w:val="000000" w:themeColor="text1"/>
        </w:rPr>
        <w:br/>
      </w:r>
      <w:r w:rsidRPr="00E530FD">
        <w:rPr>
          <w:rFonts w:cs="Times New Roman"/>
          <w:color w:val="000000" w:themeColor="text1"/>
        </w:rPr>
        <w:br/>
        <w:t>```python</w:t>
      </w:r>
      <w:r w:rsidRPr="00E530FD">
        <w:rPr>
          <w:rFonts w:cs="Times New Roman"/>
          <w:color w:val="000000" w:themeColor="text1"/>
        </w:rPr>
        <w:br/>
        <w:t># Load zone centroids (pre-computed from zone boundaries)</w:t>
      </w:r>
      <w:r w:rsidRPr="00E530FD">
        <w:rPr>
          <w:rFonts w:cs="Times New Roman"/>
          <w:color w:val="000000" w:themeColor="text1"/>
        </w:rPr>
        <w:br/>
        <w:t>centroids_df = spark.read.csv('zone_centroids.csv', header=True)</w:t>
      </w:r>
      <w:r w:rsidRPr="00E530FD">
        <w:rPr>
          <w:rFonts w:cs="Times New Roman"/>
          <w:color w:val="000000" w:themeColor="text1"/>
        </w:rPr>
        <w:br/>
      </w:r>
      <w:r w:rsidRPr="00E530FD">
        <w:rPr>
          <w:rFonts w:cs="Times New Roman"/>
          <w:color w:val="000000" w:themeColor="text1"/>
        </w:rPr>
        <w:br/>
        <w:t># Join trip data with centroids</w:t>
      </w:r>
      <w:r w:rsidRPr="00E530FD">
        <w:rPr>
          <w:rFonts w:cs="Times New Roman"/>
          <w:color w:val="000000" w:themeColor="text1"/>
        </w:rPr>
        <w:br/>
        <w:t xml:space="preserve">df_with_coords = df.join(broadcast(centroids_df), </w:t>
      </w:r>
      <w:r w:rsidRPr="00E530FD">
        <w:rPr>
          <w:rFonts w:cs="Times New Roman"/>
          <w:color w:val="000000" w:themeColor="text1"/>
        </w:rPr>
        <w:br/>
        <w:t xml:space="preserve">                         df.PULocationID == centroids_df.LocationID)</w:t>
      </w:r>
      <w:r w:rsidRPr="00E530FD">
        <w:rPr>
          <w:rFonts w:cs="Times New Roman"/>
          <w:color w:val="000000" w:themeColor="text1"/>
        </w:rPr>
        <w:br/>
      </w:r>
      <w:r w:rsidRPr="00E530FD">
        <w:rPr>
          <w:rFonts w:cs="Times New Roman"/>
          <w:color w:val="000000" w:themeColor="text1"/>
        </w:rPr>
        <w:br/>
        <w:t># Create feature vector for MLlib</w:t>
      </w:r>
      <w:r w:rsidRPr="00E530FD">
        <w:rPr>
          <w:rFonts w:cs="Times New Roman"/>
          <w:color w:val="000000" w:themeColor="text1"/>
        </w:rPr>
        <w:br/>
        <w:t>assembler = VectorAss</w:t>
      </w:r>
      <w:r w:rsidRPr="00E530FD">
        <w:rPr>
          <w:rFonts w:cs="Times New Roman"/>
          <w:color w:val="000000" w:themeColor="text1"/>
        </w:rPr>
        <w:t>embler(</w:t>
      </w:r>
      <w:r w:rsidRPr="00E530FD">
        <w:rPr>
          <w:rFonts w:cs="Times New Roman"/>
          <w:color w:val="000000" w:themeColor="text1"/>
        </w:rPr>
        <w:br/>
        <w:t xml:space="preserve">    inputCols=['latitude', 'longitude'],</w:t>
      </w:r>
      <w:r w:rsidRPr="00E530FD">
        <w:rPr>
          <w:rFonts w:cs="Times New Roman"/>
          <w:color w:val="000000" w:themeColor="text1"/>
        </w:rPr>
        <w:br/>
        <w:t xml:space="preserve">    outputCol='features'</w:t>
      </w:r>
      <w:r w:rsidRPr="00E530FD">
        <w:rPr>
          <w:rFonts w:cs="Times New Roman"/>
          <w:color w:val="000000" w:themeColor="text1"/>
        </w:rPr>
        <w:br/>
        <w:t>)</w:t>
      </w:r>
      <w:r w:rsidRPr="00E530FD">
        <w:rPr>
          <w:rFonts w:cs="Times New Roman"/>
          <w:color w:val="000000" w:themeColor="text1"/>
        </w:rPr>
        <w:br/>
        <w:t>```</w:t>
      </w:r>
      <w:r w:rsidRPr="00E530FD">
        <w:rPr>
          <w:rFonts w:cs="Times New Roman"/>
          <w:color w:val="000000" w:themeColor="text1"/>
        </w:rPr>
        <w:br/>
      </w:r>
      <w:r w:rsidRPr="00E530FD">
        <w:rPr>
          <w:rFonts w:cs="Times New Roman"/>
          <w:color w:val="000000" w:themeColor="text1"/>
        </w:rPr>
        <w:br/>
        <w:t>This transformation is essential because K-Means minimizes Euclidean distance—meaningful only for continuous numeric coordinates, not categorical zone IDs.</w:t>
      </w:r>
    </w:p>
    <w:p w14:paraId="4737932B" w14:textId="0093E095"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lastRenderedPageBreak/>
        <w:t>4.5 Modeling: K-Means Clustering</w:t>
      </w:r>
      <w:r w:rsidR="00E530FD">
        <w:rPr>
          <w:rFonts w:ascii="Times New Roman" w:hAnsi="Times New Roman" w:cs="Times New Roman"/>
          <w:b w:val="0"/>
          <w:bCs w:val="0"/>
          <w:color w:val="000000" w:themeColor="text1"/>
        </w:rPr>
        <w:br/>
      </w:r>
    </w:p>
    <w:p w14:paraId="3A15A69F" w14:textId="77777777" w:rsidR="00F04133" w:rsidRPr="00E530FD" w:rsidRDefault="001108F6">
      <w:pPr>
        <w:rPr>
          <w:rFonts w:cs="Times New Roman"/>
          <w:color w:val="000000" w:themeColor="text1"/>
        </w:rPr>
      </w:pPr>
      <w:r w:rsidRPr="00E530FD">
        <w:rPr>
          <w:rFonts w:cs="Times New Roman"/>
          <w:color w:val="000000" w:themeColor="text1"/>
        </w:rPr>
        <w:t>Algorithm Selection Rationale:</w:t>
      </w:r>
      <w:r w:rsidRPr="00E530FD">
        <w:rPr>
          <w:rFonts w:cs="Times New Roman"/>
          <w:color w:val="000000" w:themeColor="text1"/>
        </w:rPr>
        <w:br/>
      </w:r>
      <w:r w:rsidRPr="00E530FD">
        <w:rPr>
          <w:rFonts w:cs="Times New Roman"/>
          <w:color w:val="000000" w:themeColor="text1"/>
        </w:rPr>
        <w:t>K-Means clustering (Lloyd, 1982) was selected for the following reasons:</w:t>
      </w:r>
      <w:r w:rsidRPr="00E530FD">
        <w:rPr>
          <w:rFonts w:cs="Times New Roman"/>
          <w:color w:val="000000" w:themeColor="text1"/>
        </w:rPr>
        <w:br/>
        <w:t>• Scalability: O(n·k·i) complexity scales linearly with data size</w:t>
      </w:r>
      <w:r w:rsidRPr="00E530FD">
        <w:rPr>
          <w:rFonts w:cs="Times New Roman"/>
          <w:color w:val="000000" w:themeColor="text1"/>
        </w:rPr>
        <w:br/>
        <w:t>• Interpretability: Cluster centers represent actual geographic coordinates</w:t>
      </w:r>
      <w:r w:rsidRPr="00E530FD">
        <w:rPr>
          <w:rFonts w:cs="Times New Roman"/>
          <w:color w:val="000000" w:themeColor="text1"/>
        </w:rPr>
        <w:br/>
        <w:t>• Spark MLlib support: Distributed implementation for large datasets</w:t>
      </w:r>
      <w:r w:rsidRPr="00E530FD">
        <w:rPr>
          <w:rFonts w:cs="Times New Roman"/>
          <w:color w:val="000000" w:themeColor="text1"/>
        </w:rPr>
        <w:br/>
        <w:t>• Proven effectiveness: Widely used for geographic segmentation tasks</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t>Hyperparameter Selection (Elbow Method):</w:t>
      </w:r>
      <w:r w:rsidRPr="00E530FD">
        <w:rPr>
          <w:rFonts w:cs="Times New Roman"/>
          <w:color w:val="000000" w:themeColor="text1"/>
        </w:rPr>
        <w:br/>
      </w:r>
      <w:r w:rsidRPr="00E530FD">
        <w:rPr>
          <w:rFonts w:cs="Times New Roman"/>
          <w:color w:val="000000" w:themeColor="text1"/>
        </w:rPr>
        <w:t>The optimal number of clusters K was determined using the Elbow Method, which plots WSSSE (Within-Set Sum of Square</w:t>
      </w:r>
      <w:r w:rsidRPr="00E530FD">
        <w:rPr>
          <w:rFonts w:cs="Times New Roman"/>
          <w:color w:val="000000" w:themeColor="text1"/>
        </w:rPr>
        <w:t>d Errors) against K values:</w:t>
      </w:r>
      <w:r w:rsidRPr="00E530FD">
        <w:rPr>
          <w:rFonts w:cs="Times New Roman"/>
          <w:color w:val="000000" w:themeColor="text1"/>
        </w:rPr>
        <w:br/>
      </w:r>
      <w:r w:rsidRPr="00E530FD">
        <w:rPr>
          <w:rFonts w:cs="Times New Roman"/>
          <w:color w:val="000000" w:themeColor="text1"/>
        </w:rPr>
        <w:br/>
      </w:r>
    </w:p>
    <w:tbl>
      <w:tblPr>
        <w:tblStyle w:val="TableGrid"/>
        <w:tblW w:w="0" w:type="auto"/>
        <w:tblLook w:val="04A0" w:firstRow="1" w:lastRow="0" w:firstColumn="1" w:lastColumn="0" w:noHBand="0" w:noVBand="1"/>
      </w:tblPr>
      <w:tblGrid>
        <w:gridCol w:w="2875"/>
        <w:gridCol w:w="2877"/>
        <w:gridCol w:w="2878"/>
      </w:tblGrid>
      <w:tr w:rsidR="006F50FA" w:rsidRPr="00E530FD" w14:paraId="49566E9A" w14:textId="77777777">
        <w:tc>
          <w:tcPr>
            <w:tcW w:w="2880" w:type="dxa"/>
          </w:tcPr>
          <w:p w14:paraId="6BA5FEF8" w14:textId="77777777" w:rsidR="00F04133" w:rsidRPr="00E530FD" w:rsidRDefault="001108F6">
            <w:pPr>
              <w:rPr>
                <w:rFonts w:cs="Times New Roman"/>
                <w:color w:val="000000" w:themeColor="text1"/>
              </w:rPr>
            </w:pPr>
            <w:r w:rsidRPr="00E530FD">
              <w:rPr>
                <w:rFonts w:cs="Times New Roman"/>
                <w:color w:val="000000" w:themeColor="text1"/>
              </w:rPr>
              <w:t>K</w:t>
            </w:r>
          </w:p>
        </w:tc>
        <w:tc>
          <w:tcPr>
            <w:tcW w:w="2880" w:type="dxa"/>
          </w:tcPr>
          <w:p w14:paraId="5A336ECC" w14:textId="77777777" w:rsidR="00F04133" w:rsidRPr="00E530FD" w:rsidRDefault="001108F6">
            <w:pPr>
              <w:rPr>
                <w:rFonts w:cs="Times New Roman"/>
                <w:color w:val="000000" w:themeColor="text1"/>
              </w:rPr>
            </w:pPr>
            <w:r w:rsidRPr="00E530FD">
              <w:rPr>
                <w:rFonts w:cs="Times New Roman"/>
                <w:color w:val="000000" w:themeColor="text1"/>
              </w:rPr>
              <w:t>WSSSE</w:t>
            </w:r>
          </w:p>
        </w:tc>
        <w:tc>
          <w:tcPr>
            <w:tcW w:w="2880" w:type="dxa"/>
          </w:tcPr>
          <w:p w14:paraId="022E67F2" w14:textId="77777777" w:rsidR="00F04133" w:rsidRPr="00E530FD" w:rsidRDefault="001108F6">
            <w:pPr>
              <w:rPr>
                <w:rFonts w:cs="Times New Roman"/>
                <w:color w:val="000000" w:themeColor="text1"/>
              </w:rPr>
            </w:pPr>
            <w:r w:rsidRPr="00E530FD">
              <w:rPr>
                <w:rFonts w:cs="Times New Roman"/>
                <w:color w:val="000000" w:themeColor="text1"/>
              </w:rPr>
              <w:t>Interpretation</w:t>
            </w:r>
          </w:p>
        </w:tc>
      </w:tr>
      <w:tr w:rsidR="006F50FA" w:rsidRPr="00E530FD" w14:paraId="16CAFBEC" w14:textId="77777777">
        <w:tc>
          <w:tcPr>
            <w:tcW w:w="2880" w:type="dxa"/>
          </w:tcPr>
          <w:p w14:paraId="13DDF2ED" w14:textId="77777777" w:rsidR="00F04133" w:rsidRPr="00E530FD" w:rsidRDefault="001108F6">
            <w:pPr>
              <w:rPr>
                <w:rFonts w:cs="Times New Roman"/>
                <w:color w:val="000000" w:themeColor="text1"/>
              </w:rPr>
            </w:pPr>
            <w:r w:rsidRPr="00E530FD">
              <w:rPr>
                <w:rFonts w:cs="Times New Roman"/>
                <w:color w:val="000000" w:themeColor="text1"/>
              </w:rPr>
              <w:t>5</w:t>
            </w:r>
          </w:p>
        </w:tc>
        <w:tc>
          <w:tcPr>
            <w:tcW w:w="2880" w:type="dxa"/>
          </w:tcPr>
          <w:p w14:paraId="44BD2492" w14:textId="77777777" w:rsidR="00F04133" w:rsidRPr="00E530FD" w:rsidRDefault="001108F6">
            <w:pPr>
              <w:rPr>
                <w:rFonts w:cs="Times New Roman"/>
                <w:color w:val="000000" w:themeColor="text1"/>
              </w:rPr>
            </w:pPr>
            <w:r w:rsidRPr="00E530FD">
              <w:rPr>
                <w:rFonts w:cs="Times New Roman"/>
                <w:color w:val="000000" w:themeColor="text1"/>
              </w:rPr>
              <w:t>454.19</w:t>
            </w:r>
          </w:p>
        </w:tc>
        <w:tc>
          <w:tcPr>
            <w:tcW w:w="2880" w:type="dxa"/>
          </w:tcPr>
          <w:p w14:paraId="2730D0E7" w14:textId="77777777" w:rsidR="00F04133" w:rsidRPr="00E530FD" w:rsidRDefault="001108F6">
            <w:pPr>
              <w:rPr>
                <w:rFonts w:cs="Times New Roman"/>
                <w:color w:val="000000" w:themeColor="text1"/>
              </w:rPr>
            </w:pPr>
            <w:r w:rsidRPr="00E530FD">
              <w:rPr>
                <w:rFonts w:cs="Times New Roman"/>
                <w:color w:val="000000" w:themeColor="text1"/>
              </w:rPr>
              <w:t>Too few clusters, high variance</w:t>
            </w:r>
          </w:p>
        </w:tc>
      </w:tr>
      <w:tr w:rsidR="006F50FA" w:rsidRPr="00E530FD" w14:paraId="5E2FC5C7" w14:textId="77777777">
        <w:tc>
          <w:tcPr>
            <w:tcW w:w="2880" w:type="dxa"/>
          </w:tcPr>
          <w:p w14:paraId="042F4396" w14:textId="77777777" w:rsidR="00F04133" w:rsidRPr="00E530FD" w:rsidRDefault="001108F6">
            <w:pPr>
              <w:rPr>
                <w:rFonts w:cs="Times New Roman"/>
                <w:color w:val="000000" w:themeColor="text1"/>
              </w:rPr>
            </w:pPr>
            <w:r w:rsidRPr="00E530FD">
              <w:rPr>
                <w:rFonts w:cs="Times New Roman"/>
                <w:color w:val="000000" w:themeColor="text1"/>
              </w:rPr>
              <w:t>10</w:t>
            </w:r>
          </w:p>
        </w:tc>
        <w:tc>
          <w:tcPr>
            <w:tcW w:w="2880" w:type="dxa"/>
          </w:tcPr>
          <w:p w14:paraId="24408379" w14:textId="77777777" w:rsidR="00F04133" w:rsidRPr="00E530FD" w:rsidRDefault="001108F6">
            <w:pPr>
              <w:rPr>
                <w:rFonts w:cs="Times New Roman"/>
                <w:color w:val="000000" w:themeColor="text1"/>
              </w:rPr>
            </w:pPr>
            <w:r w:rsidRPr="00E530FD">
              <w:rPr>
                <w:rFonts w:cs="Times New Roman"/>
                <w:color w:val="000000" w:themeColor="text1"/>
              </w:rPr>
              <w:t>128.01</w:t>
            </w:r>
          </w:p>
        </w:tc>
        <w:tc>
          <w:tcPr>
            <w:tcW w:w="2880" w:type="dxa"/>
          </w:tcPr>
          <w:p w14:paraId="5A00725A" w14:textId="77777777" w:rsidR="00F04133" w:rsidRPr="00E530FD" w:rsidRDefault="001108F6">
            <w:pPr>
              <w:rPr>
                <w:rFonts w:cs="Times New Roman"/>
                <w:color w:val="000000" w:themeColor="text1"/>
              </w:rPr>
            </w:pPr>
            <w:r w:rsidRPr="00E530FD">
              <w:rPr>
                <w:rFonts w:cs="Times New Roman"/>
                <w:color w:val="000000" w:themeColor="text1"/>
              </w:rPr>
              <w:t>Improved separation</w:t>
            </w:r>
          </w:p>
        </w:tc>
      </w:tr>
      <w:tr w:rsidR="006F50FA" w:rsidRPr="00E530FD" w14:paraId="39628160" w14:textId="77777777">
        <w:tc>
          <w:tcPr>
            <w:tcW w:w="2880" w:type="dxa"/>
          </w:tcPr>
          <w:p w14:paraId="69C35063" w14:textId="77777777" w:rsidR="00F04133" w:rsidRPr="00E530FD" w:rsidRDefault="001108F6">
            <w:pPr>
              <w:rPr>
                <w:rFonts w:cs="Times New Roman"/>
                <w:color w:val="000000" w:themeColor="text1"/>
              </w:rPr>
            </w:pPr>
            <w:r w:rsidRPr="00E530FD">
              <w:rPr>
                <w:rFonts w:cs="Times New Roman"/>
                <w:color w:val="000000" w:themeColor="text1"/>
              </w:rPr>
              <w:t>15</w:t>
            </w:r>
          </w:p>
        </w:tc>
        <w:tc>
          <w:tcPr>
            <w:tcW w:w="2880" w:type="dxa"/>
          </w:tcPr>
          <w:p w14:paraId="04EFD1CA" w14:textId="77777777" w:rsidR="00F04133" w:rsidRPr="00E530FD" w:rsidRDefault="001108F6">
            <w:pPr>
              <w:rPr>
                <w:rFonts w:cs="Times New Roman"/>
                <w:color w:val="000000" w:themeColor="text1"/>
              </w:rPr>
            </w:pPr>
            <w:r w:rsidRPr="00E530FD">
              <w:rPr>
                <w:rFonts w:cs="Times New Roman"/>
                <w:color w:val="000000" w:themeColor="text1"/>
              </w:rPr>
              <w:t>70.92</w:t>
            </w:r>
          </w:p>
        </w:tc>
        <w:tc>
          <w:tcPr>
            <w:tcW w:w="2880" w:type="dxa"/>
          </w:tcPr>
          <w:p w14:paraId="7F4FF477" w14:textId="77777777" w:rsidR="00F04133" w:rsidRPr="00E530FD" w:rsidRDefault="001108F6">
            <w:pPr>
              <w:rPr>
                <w:rFonts w:cs="Times New Roman"/>
                <w:color w:val="000000" w:themeColor="text1"/>
              </w:rPr>
            </w:pPr>
            <w:r w:rsidRPr="00E530FD">
              <w:rPr>
                <w:rFonts w:cs="Times New Roman"/>
                <w:color w:val="000000" w:themeColor="text1"/>
              </w:rPr>
              <w:t>Good clustering</w:t>
            </w:r>
          </w:p>
        </w:tc>
      </w:tr>
      <w:tr w:rsidR="006F50FA" w:rsidRPr="00E530FD" w14:paraId="27DA98A3" w14:textId="77777777">
        <w:tc>
          <w:tcPr>
            <w:tcW w:w="2880" w:type="dxa"/>
          </w:tcPr>
          <w:p w14:paraId="130A1B5E" w14:textId="77777777" w:rsidR="00F04133" w:rsidRPr="00E530FD" w:rsidRDefault="001108F6">
            <w:pPr>
              <w:rPr>
                <w:rFonts w:cs="Times New Roman"/>
                <w:color w:val="000000" w:themeColor="text1"/>
              </w:rPr>
            </w:pPr>
            <w:r w:rsidRPr="00E530FD">
              <w:rPr>
                <w:rFonts w:cs="Times New Roman"/>
                <w:color w:val="000000" w:themeColor="text1"/>
              </w:rPr>
              <w:t>20</w:t>
            </w:r>
          </w:p>
        </w:tc>
        <w:tc>
          <w:tcPr>
            <w:tcW w:w="2880" w:type="dxa"/>
          </w:tcPr>
          <w:p w14:paraId="05C89050" w14:textId="77777777" w:rsidR="00F04133" w:rsidRPr="00E530FD" w:rsidRDefault="001108F6">
            <w:pPr>
              <w:rPr>
                <w:rFonts w:cs="Times New Roman"/>
                <w:color w:val="000000" w:themeColor="text1"/>
              </w:rPr>
            </w:pPr>
            <w:r w:rsidRPr="00E530FD">
              <w:rPr>
                <w:rFonts w:cs="Times New Roman"/>
                <w:color w:val="000000" w:themeColor="text1"/>
              </w:rPr>
              <w:t>33.48</w:t>
            </w:r>
          </w:p>
        </w:tc>
        <w:tc>
          <w:tcPr>
            <w:tcW w:w="2880" w:type="dxa"/>
          </w:tcPr>
          <w:p w14:paraId="7A54F226" w14:textId="77777777" w:rsidR="00F04133" w:rsidRPr="00E530FD" w:rsidRDefault="001108F6">
            <w:pPr>
              <w:rPr>
                <w:rFonts w:cs="Times New Roman"/>
                <w:color w:val="000000" w:themeColor="text1"/>
              </w:rPr>
            </w:pPr>
            <w:r w:rsidRPr="00E530FD">
              <w:rPr>
                <w:rFonts w:cs="Times New Roman"/>
                <w:color w:val="000000" w:themeColor="text1"/>
              </w:rPr>
              <w:t>ELBOW POINT - Selected</w:t>
            </w:r>
          </w:p>
        </w:tc>
      </w:tr>
      <w:tr w:rsidR="006F50FA" w:rsidRPr="00E530FD" w14:paraId="258C9EBA" w14:textId="77777777">
        <w:tc>
          <w:tcPr>
            <w:tcW w:w="2880" w:type="dxa"/>
          </w:tcPr>
          <w:p w14:paraId="081E7039" w14:textId="77777777" w:rsidR="00F04133" w:rsidRPr="00E530FD" w:rsidRDefault="001108F6">
            <w:pPr>
              <w:rPr>
                <w:rFonts w:cs="Times New Roman"/>
                <w:color w:val="000000" w:themeColor="text1"/>
              </w:rPr>
            </w:pPr>
            <w:r w:rsidRPr="00E530FD">
              <w:rPr>
                <w:rFonts w:cs="Times New Roman"/>
                <w:color w:val="000000" w:themeColor="text1"/>
              </w:rPr>
              <w:t>25</w:t>
            </w:r>
          </w:p>
        </w:tc>
        <w:tc>
          <w:tcPr>
            <w:tcW w:w="2880" w:type="dxa"/>
          </w:tcPr>
          <w:p w14:paraId="12C3E75E" w14:textId="77777777" w:rsidR="00F04133" w:rsidRPr="00E530FD" w:rsidRDefault="001108F6">
            <w:pPr>
              <w:rPr>
                <w:rFonts w:cs="Times New Roman"/>
                <w:color w:val="000000" w:themeColor="text1"/>
              </w:rPr>
            </w:pPr>
            <w:r w:rsidRPr="00E530FD">
              <w:rPr>
                <w:rFonts w:cs="Times New Roman"/>
                <w:color w:val="000000" w:themeColor="text1"/>
              </w:rPr>
              <w:t>24.00</w:t>
            </w:r>
          </w:p>
        </w:tc>
        <w:tc>
          <w:tcPr>
            <w:tcW w:w="2880" w:type="dxa"/>
          </w:tcPr>
          <w:p w14:paraId="008FBE85" w14:textId="77777777" w:rsidR="00F04133" w:rsidRPr="00E530FD" w:rsidRDefault="001108F6">
            <w:pPr>
              <w:rPr>
                <w:rFonts w:cs="Times New Roman"/>
                <w:color w:val="000000" w:themeColor="text1"/>
              </w:rPr>
            </w:pPr>
            <w:r w:rsidRPr="00E530FD">
              <w:rPr>
                <w:rFonts w:cs="Times New Roman"/>
                <w:color w:val="000000" w:themeColor="text1"/>
              </w:rPr>
              <w:t>Diminishing returns</w:t>
            </w:r>
          </w:p>
        </w:tc>
      </w:tr>
      <w:tr w:rsidR="006F50FA" w:rsidRPr="00E530FD" w14:paraId="43BEAAFF" w14:textId="77777777">
        <w:tc>
          <w:tcPr>
            <w:tcW w:w="2880" w:type="dxa"/>
          </w:tcPr>
          <w:p w14:paraId="1EB21812" w14:textId="77777777" w:rsidR="00F04133" w:rsidRPr="00E530FD" w:rsidRDefault="001108F6">
            <w:pPr>
              <w:rPr>
                <w:rFonts w:cs="Times New Roman"/>
                <w:color w:val="000000" w:themeColor="text1"/>
              </w:rPr>
            </w:pPr>
            <w:r w:rsidRPr="00E530FD">
              <w:rPr>
                <w:rFonts w:cs="Times New Roman"/>
                <w:color w:val="000000" w:themeColor="text1"/>
              </w:rPr>
              <w:t>30</w:t>
            </w:r>
          </w:p>
        </w:tc>
        <w:tc>
          <w:tcPr>
            <w:tcW w:w="2880" w:type="dxa"/>
          </w:tcPr>
          <w:p w14:paraId="315228FE" w14:textId="77777777" w:rsidR="00F04133" w:rsidRPr="00E530FD" w:rsidRDefault="001108F6">
            <w:pPr>
              <w:rPr>
                <w:rFonts w:cs="Times New Roman"/>
                <w:color w:val="000000" w:themeColor="text1"/>
              </w:rPr>
            </w:pPr>
            <w:r w:rsidRPr="00E530FD">
              <w:rPr>
                <w:rFonts w:cs="Times New Roman"/>
                <w:color w:val="000000" w:themeColor="text1"/>
              </w:rPr>
              <w:t>11.81</w:t>
            </w:r>
          </w:p>
        </w:tc>
        <w:tc>
          <w:tcPr>
            <w:tcW w:w="2880" w:type="dxa"/>
          </w:tcPr>
          <w:p w14:paraId="37FB6E2E" w14:textId="77777777" w:rsidR="00F04133" w:rsidRPr="00E530FD" w:rsidRDefault="001108F6">
            <w:pPr>
              <w:rPr>
                <w:rFonts w:cs="Times New Roman"/>
                <w:color w:val="000000" w:themeColor="text1"/>
              </w:rPr>
            </w:pPr>
            <w:r w:rsidRPr="00E530FD">
              <w:rPr>
                <w:rFonts w:cs="Times New Roman"/>
                <w:color w:val="000000" w:themeColor="text1"/>
              </w:rPr>
              <w:t>Slight improvement</w:t>
            </w:r>
          </w:p>
        </w:tc>
      </w:tr>
      <w:tr w:rsidR="006F50FA" w:rsidRPr="00E530FD" w14:paraId="2E55555E" w14:textId="77777777">
        <w:tc>
          <w:tcPr>
            <w:tcW w:w="2880" w:type="dxa"/>
          </w:tcPr>
          <w:p w14:paraId="04B2D76D" w14:textId="77777777" w:rsidR="00F04133" w:rsidRPr="00E530FD" w:rsidRDefault="001108F6">
            <w:pPr>
              <w:rPr>
                <w:rFonts w:cs="Times New Roman"/>
                <w:color w:val="000000" w:themeColor="text1"/>
              </w:rPr>
            </w:pPr>
            <w:r w:rsidRPr="00E530FD">
              <w:rPr>
                <w:rFonts w:cs="Times New Roman"/>
                <w:color w:val="000000" w:themeColor="text1"/>
              </w:rPr>
              <w:t>40</w:t>
            </w:r>
          </w:p>
        </w:tc>
        <w:tc>
          <w:tcPr>
            <w:tcW w:w="2880" w:type="dxa"/>
          </w:tcPr>
          <w:p w14:paraId="5BFF1B75" w14:textId="77777777" w:rsidR="00F04133" w:rsidRPr="00E530FD" w:rsidRDefault="001108F6">
            <w:pPr>
              <w:rPr>
                <w:rFonts w:cs="Times New Roman"/>
                <w:color w:val="000000" w:themeColor="text1"/>
              </w:rPr>
            </w:pPr>
            <w:r w:rsidRPr="00E530FD">
              <w:rPr>
                <w:rFonts w:cs="Times New Roman"/>
                <w:color w:val="000000" w:themeColor="text1"/>
              </w:rPr>
              <w:t>7.28</w:t>
            </w:r>
          </w:p>
        </w:tc>
        <w:tc>
          <w:tcPr>
            <w:tcW w:w="2880" w:type="dxa"/>
          </w:tcPr>
          <w:p w14:paraId="64CD2D72" w14:textId="77777777" w:rsidR="00F04133" w:rsidRPr="00E530FD" w:rsidRDefault="001108F6">
            <w:pPr>
              <w:rPr>
                <w:rFonts w:cs="Times New Roman"/>
                <w:color w:val="000000" w:themeColor="text1"/>
              </w:rPr>
            </w:pPr>
            <w:r w:rsidRPr="00E530FD">
              <w:rPr>
                <w:rFonts w:cs="Times New Roman"/>
                <w:color w:val="000000" w:themeColor="text1"/>
              </w:rPr>
              <w:t>Marginal gains</w:t>
            </w:r>
          </w:p>
        </w:tc>
      </w:tr>
      <w:tr w:rsidR="006F50FA" w:rsidRPr="00E530FD" w14:paraId="0C99AC58" w14:textId="77777777">
        <w:tc>
          <w:tcPr>
            <w:tcW w:w="2880" w:type="dxa"/>
          </w:tcPr>
          <w:p w14:paraId="1AB8C0A8" w14:textId="77777777" w:rsidR="00F04133" w:rsidRPr="00E530FD" w:rsidRDefault="001108F6">
            <w:pPr>
              <w:rPr>
                <w:rFonts w:cs="Times New Roman"/>
                <w:color w:val="000000" w:themeColor="text1"/>
              </w:rPr>
            </w:pPr>
            <w:r w:rsidRPr="00E530FD">
              <w:rPr>
                <w:rFonts w:cs="Times New Roman"/>
                <w:color w:val="000000" w:themeColor="text1"/>
              </w:rPr>
              <w:t>50</w:t>
            </w:r>
          </w:p>
        </w:tc>
        <w:tc>
          <w:tcPr>
            <w:tcW w:w="2880" w:type="dxa"/>
          </w:tcPr>
          <w:p w14:paraId="3CC3A7C7" w14:textId="77777777" w:rsidR="00F04133" w:rsidRPr="00E530FD" w:rsidRDefault="001108F6">
            <w:pPr>
              <w:rPr>
                <w:rFonts w:cs="Times New Roman"/>
                <w:color w:val="000000" w:themeColor="text1"/>
              </w:rPr>
            </w:pPr>
            <w:r w:rsidRPr="00E530FD">
              <w:rPr>
                <w:rFonts w:cs="Times New Roman"/>
                <w:color w:val="000000" w:themeColor="text1"/>
              </w:rPr>
              <w:t>7.12</w:t>
            </w:r>
          </w:p>
        </w:tc>
        <w:tc>
          <w:tcPr>
            <w:tcW w:w="2880" w:type="dxa"/>
          </w:tcPr>
          <w:p w14:paraId="3908405B" w14:textId="77777777" w:rsidR="00F04133" w:rsidRPr="00E530FD" w:rsidRDefault="001108F6">
            <w:pPr>
              <w:rPr>
                <w:rFonts w:cs="Times New Roman"/>
                <w:color w:val="000000" w:themeColor="text1"/>
              </w:rPr>
            </w:pPr>
            <w:r w:rsidRPr="00E530FD">
              <w:rPr>
                <w:rFonts w:cs="Times New Roman"/>
                <w:color w:val="000000" w:themeColor="text1"/>
              </w:rPr>
              <w:t>Near convergence</w:t>
            </w:r>
          </w:p>
        </w:tc>
      </w:tr>
    </w:tbl>
    <w:p w14:paraId="7E7551CE" w14:textId="3C415E0D" w:rsidR="00F04133" w:rsidRPr="00E530FD" w:rsidRDefault="001108F6">
      <w:pPr>
        <w:rPr>
          <w:rFonts w:cs="Times New Roman"/>
          <w:color w:val="000000" w:themeColor="text1"/>
        </w:rPr>
      </w:pPr>
      <w:r w:rsidRPr="00E530FD">
        <w:rPr>
          <w:rFonts w:cs="Times New Roman"/>
          <w:color w:val="000000" w:themeColor="text1"/>
        </w:rPr>
        <w:br/>
        <w:t>[Elbow Curve Visualization: results/figures/elbow_curve_proper.png]</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t>Model Training Implementation:</w:t>
      </w:r>
      <w:r w:rsidRPr="00E530FD">
        <w:rPr>
          <w:rFonts w:cs="Times New Roman"/>
          <w:color w:val="000000" w:themeColor="text1"/>
        </w:rPr>
        <w:br/>
      </w:r>
      <w:r w:rsidRPr="00E530FD">
        <w:rPr>
          <w:rFonts w:cs="Times New Roman"/>
          <w:color w:val="000000" w:themeColor="text1"/>
        </w:rPr>
        <w:t>```python</w:t>
      </w:r>
      <w:r w:rsidRPr="00E530FD">
        <w:rPr>
          <w:rFonts w:cs="Times New Roman"/>
          <w:color w:val="000000" w:themeColor="text1"/>
        </w:rPr>
        <w:br/>
      </w:r>
      <w:r w:rsidRPr="00E530FD">
        <w:rPr>
          <w:rFonts w:cs="Times New Roman"/>
          <w:color w:val="000000" w:themeColor="text1"/>
        </w:rPr>
        <w:t xml:space="preserve">from </w:t>
      </w:r>
      <w:proofErr w:type="spellStart"/>
      <w:r w:rsidRPr="00E530FD">
        <w:rPr>
          <w:rFonts w:cs="Times New Roman"/>
          <w:color w:val="000000" w:themeColor="text1"/>
        </w:rPr>
        <w:t>pyspark.ml.clustering</w:t>
      </w:r>
      <w:proofErr w:type="spellEnd"/>
      <w:r w:rsidRPr="00E530FD">
        <w:rPr>
          <w:rFonts w:cs="Times New Roman"/>
          <w:color w:val="000000" w:themeColor="text1"/>
        </w:rPr>
        <w:t xml:space="preserve"> import </w:t>
      </w:r>
      <w:proofErr w:type="spellStart"/>
      <w:r w:rsidRPr="00E530FD">
        <w:rPr>
          <w:rFonts w:cs="Times New Roman"/>
          <w:color w:val="000000" w:themeColor="text1"/>
        </w:rPr>
        <w:t>KMeans</w:t>
      </w:r>
      <w:proofErr w:type="spellEnd"/>
      <w:r w:rsidRPr="00E530FD">
        <w:rPr>
          <w:rFonts w:cs="Times New Roman"/>
          <w:color w:val="000000" w:themeColor="text1"/>
        </w:rPr>
        <w:br/>
        <w:t xml:space="preserve">from </w:t>
      </w:r>
      <w:proofErr w:type="spellStart"/>
      <w:r w:rsidRPr="00E530FD">
        <w:rPr>
          <w:rFonts w:cs="Times New Roman"/>
          <w:color w:val="000000" w:themeColor="text1"/>
        </w:rPr>
        <w:t>pyspark.ml.evaluation</w:t>
      </w:r>
      <w:proofErr w:type="spellEnd"/>
      <w:r w:rsidRPr="00E530FD">
        <w:rPr>
          <w:rFonts w:cs="Times New Roman"/>
          <w:color w:val="000000" w:themeColor="text1"/>
        </w:rPr>
        <w:t xml:space="preserve"> import </w:t>
      </w:r>
      <w:proofErr w:type="spellStart"/>
      <w:r w:rsidRPr="00E530FD">
        <w:rPr>
          <w:rFonts w:cs="Times New Roman"/>
          <w:color w:val="000000" w:themeColor="text1"/>
        </w:rPr>
        <w:t>ClusteringEvaluator</w:t>
      </w:r>
      <w:proofErr w:type="spellEnd"/>
      <w:r w:rsidRPr="00E530FD">
        <w:rPr>
          <w:rFonts w:cs="Times New Roman"/>
          <w:color w:val="000000" w:themeColor="text1"/>
        </w:rPr>
        <w:br/>
      </w:r>
      <w:r w:rsidRPr="00E530FD">
        <w:rPr>
          <w:rFonts w:cs="Times New Roman"/>
          <w:color w:val="000000" w:themeColor="text1"/>
        </w:rPr>
        <w:br/>
        <w:t># Train-Test Split for validation</w:t>
      </w:r>
      <w:r w:rsidRPr="00E530FD">
        <w:rPr>
          <w:rFonts w:cs="Times New Roman"/>
          <w:color w:val="000000" w:themeColor="text1"/>
        </w:rPr>
        <w:br/>
      </w:r>
      <w:proofErr w:type="spellStart"/>
      <w:r w:rsidRPr="00E530FD">
        <w:rPr>
          <w:rFonts w:cs="Times New Roman"/>
          <w:color w:val="000000" w:themeColor="text1"/>
        </w:rPr>
        <w:t>train_df</w:t>
      </w:r>
      <w:proofErr w:type="spellEnd"/>
      <w:r w:rsidRPr="00E530FD">
        <w:rPr>
          <w:rFonts w:cs="Times New Roman"/>
          <w:color w:val="000000" w:themeColor="text1"/>
        </w:rPr>
        <w:t xml:space="preserve">, </w:t>
      </w:r>
      <w:proofErr w:type="spellStart"/>
      <w:r w:rsidRPr="00E530FD">
        <w:rPr>
          <w:rFonts w:cs="Times New Roman"/>
          <w:color w:val="000000" w:themeColor="text1"/>
        </w:rPr>
        <w:t>test_df</w:t>
      </w:r>
      <w:proofErr w:type="spellEnd"/>
      <w:r w:rsidRPr="00E530FD">
        <w:rPr>
          <w:rFonts w:cs="Times New Roman"/>
          <w:color w:val="000000" w:themeColor="text1"/>
        </w:rPr>
        <w:t xml:space="preserve"> = </w:t>
      </w:r>
      <w:proofErr w:type="spellStart"/>
      <w:r w:rsidRPr="00E530FD">
        <w:rPr>
          <w:rFonts w:cs="Times New Roman"/>
          <w:color w:val="000000" w:themeColor="text1"/>
        </w:rPr>
        <w:t>clustering_df.randomSplit</w:t>
      </w:r>
      <w:proofErr w:type="spellEnd"/>
      <w:r w:rsidRPr="00E530FD">
        <w:rPr>
          <w:rFonts w:cs="Times New Roman"/>
          <w:color w:val="000000" w:themeColor="text1"/>
        </w:rPr>
        <w:t>([0.8, 0.2], seed=42)</w:t>
      </w:r>
      <w:r w:rsidRPr="00E530FD">
        <w:rPr>
          <w:rFonts w:cs="Times New Roman"/>
          <w:color w:val="000000" w:themeColor="text1"/>
        </w:rPr>
        <w:br/>
      </w:r>
      <w:r w:rsidRPr="00E530FD">
        <w:rPr>
          <w:rFonts w:cs="Times New Roman"/>
          <w:color w:val="000000" w:themeColor="text1"/>
        </w:rPr>
        <w:br/>
        <w:t># Train K-Means model</w:t>
      </w:r>
      <w:r w:rsidRPr="00E530FD">
        <w:rPr>
          <w:rFonts w:cs="Times New Roman"/>
          <w:color w:val="000000" w:themeColor="text1"/>
        </w:rPr>
        <w:br/>
      </w:r>
      <w:proofErr w:type="spellStart"/>
      <w:r w:rsidRPr="00E530FD">
        <w:rPr>
          <w:rFonts w:cs="Times New Roman"/>
          <w:color w:val="000000" w:themeColor="text1"/>
        </w:rPr>
        <w:t>kmeans</w:t>
      </w:r>
      <w:proofErr w:type="spellEnd"/>
      <w:r w:rsidRPr="00E530FD">
        <w:rPr>
          <w:rFonts w:cs="Times New Roman"/>
          <w:color w:val="000000" w:themeColor="text1"/>
        </w:rPr>
        <w:t xml:space="preserve"> = </w:t>
      </w:r>
      <w:proofErr w:type="spellStart"/>
      <w:r w:rsidRPr="00E530FD">
        <w:rPr>
          <w:rFonts w:cs="Times New Roman"/>
          <w:color w:val="000000" w:themeColor="text1"/>
        </w:rPr>
        <w:t>KMeans</w:t>
      </w:r>
      <w:proofErr w:type="spellEnd"/>
      <w:r w:rsidRPr="00E530FD">
        <w:rPr>
          <w:rFonts w:cs="Times New Roman"/>
          <w:color w:val="000000" w:themeColor="text1"/>
        </w:rPr>
        <w:t xml:space="preserve">(k=20, seed=42, </w:t>
      </w:r>
      <w:proofErr w:type="spellStart"/>
      <w:r w:rsidRPr="00E530FD">
        <w:rPr>
          <w:rFonts w:cs="Times New Roman"/>
          <w:color w:val="000000" w:themeColor="text1"/>
        </w:rPr>
        <w:t>maxIter</w:t>
      </w:r>
      <w:proofErr w:type="spellEnd"/>
      <w:r w:rsidRPr="00E530FD">
        <w:rPr>
          <w:rFonts w:cs="Times New Roman"/>
          <w:color w:val="000000" w:themeColor="text1"/>
        </w:rPr>
        <w:t xml:space="preserve">=100, </w:t>
      </w:r>
      <w:proofErr w:type="spellStart"/>
      <w:r w:rsidRPr="00E530FD">
        <w:rPr>
          <w:rFonts w:cs="Times New Roman"/>
          <w:color w:val="000000" w:themeColor="text1"/>
        </w:rPr>
        <w:t>featuresCol</w:t>
      </w:r>
      <w:proofErr w:type="spellEnd"/>
      <w:r w:rsidRPr="00E530FD">
        <w:rPr>
          <w:rFonts w:cs="Times New Roman"/>
          <w:color w:val="000000" w:themeColor="text1"/>
        </w:rPr>
        <w:t>='features')</w:t>
      </w:r>
      <w:r w:rsidRPr="00E530FD">
        <w:rPr>
          <w:rFonts w:cs="Times New Roman"/>
          <w:color w:val="000000" w:themeColor="text1"/>
        </w:rPr>
        <w:br/>
        <w:t xml:space="preserve">model = </w:t>
      </w:r>
      <w:proofErr w:type="spellStart"/>
      <w:r w:rsidRPr="00E530FD">
        <w:rPr>
          <w:rFonts w:cs="Times New Roman"/>
          <w:color w:val="000000" w:themeColor="text1"/>
        </w:rPr>
        <w:t>kmeans.fit</w:t>
      </w:r>
      <w:proofErr w:type="spellEnd"/>
      <w:r w:rsidRPr="00E530FD">
        <w:rPr>
          <w:rFonts w:cs="Times New Roman"/>
          <w:color w:val="000000" w:themeColor="text1"/>
        </w:rPr>
        <w:t>(</w:t>
      </w:r>
      <w:proofErr w:type="spellStart"/>
      <w:r w:rsidRPr="00E530FD">
        <w:rPr>
          <w:rFonts w:cs="Times New Roman"/>
          <w:color w:val="000000" w:themeColor="text1"/>
        </w:rPr>
        <w:t>train_df</w:t>
      </w:r>
      <w:proofErr w:type="spellEnd"/>
      <w:r w:rsidRPr="00E530FD">
        <w:rPr>
          <w:rFonts w:cs="Times New Roman"/>
          <w:color w:val="000000" w:themeColor="text1"/>
        </w:rPr>
        <w:t>)</w:t>
      </w:r>
      <w:r w:rsidRPr="00E530FD">
        <w:rPr>
          <w:rFonts w:cs="Times New Roman"/>
          <w:color w:val="000000" w:themeColor="text1"/>
        </w:rPr>
        <w:br/>
      </w:r>
      <w:r w:rsidRPr="00E530FD">
        <w:rPr>
          <w:rFonts w:cs="Times New Roman"/>
          <w:color w:val="000000" w:themeColor="text1"/>
        </w:rPr>
        <w:br/>
        <w:t># Evaluate on test set</w:t>
      </w:r>
      <w:r w:rsidRPr="00E530FD">
        <w:rPr>
          <w:rFonts w:cs="Times New Roman"/>
          <w:color w:val="000000" w:themeColor="text1"/>
        </w:rPr>
        <w:br/>
        <w:t xml:space="preserve">evaluator = </w:t>
      </w:r>
      <w:proofErr w:type="spellStart"/>
      <w:r w:rsidRPr="00E530FD">
        <w:rPr>
          <w:rFonts w:cs="Times New Roman"/>
          <w:color w:val="000000" w:themeColor="text1"/>
        </w:rPr>
        <w:t>ClusteringEvaluator</w:t>
      </w:r>
      <w:proofErr w:type="spellEnd"/>
      <w:r w:rsidRPr="00E530FD">
        <w:rPr>
          <w:rFonts w:cs="Times New Roman"/>
          <w:color w:val="000000" w:themeColor="text1"/>
        </w:rPr>
        <w:t>(</w:t>
      </w:r>
      <w:proofErr w:type="spellStart"/>
      <w:r w:rsidRPr="00E530FD">
        <w:rPr>
          <w:rFonts w:cs="Times New Roman"/>
          <w:color w:val="000000" w:themeColor="text1"/>
        </w:rPr>
        <w:t>predictionCol</w:t>
      </w:r>
      <w:proofErr w:type="spellEnd"/>
      <w:r w:rsidRPr="00E530FD">
        <w:rPr>
          <w:rFonts w:cs="Times New Roman"/>
          <w:color w:val="000000" w:themeColor="text1"/>
        </w:rPr>
        <w:t xml:space="preserve">='cluster', </w:t>
      </w:r>
      <w:proofErr w:type="spellStart"/>
      <w:r w:rsidRPr="00E530FD">
        <w:rPr>
          <w:rFonts w:cs="Times New Roman"/>
          <w:color w:val="000000" w:themeColor="text1"/>
        </w:rPr>
        <w:t>featuresCol</w:t>
      </w:r>
      <w:proofErr w:type="spellEnd"/>
      <w:r w:rsidRPr="00E530FD">
        <w:rPr>
          <w:rFonts w:cs="Times New Roman"/>
          <w:color w:val="000000" w:themeColor="text1"/>
        </w:rPr>
        <w:t>='features')</w:t>
      </w:r>
      <w:r w:rsidRPr="00E530FD">
        <w:rPr>
          <w:rFonts w:cs="Times New Roman"/>
          <w:color w:val="000000" w:themeColor="text1"/>
        </w:rPr>
        <w:br/>
      </w:r>
      <w:r w:rsidRPr="00E530FD">
        <w:rPr>
          <w:rFonts w:cs="Times New Roman"/>
          <w:color w:val="000000" w:themeColor="text1"/>
        </w:rPr>
        <w:lastRenderedPageBreak/>
        <w:t xml:space="preserve">silhouette = </w:t>
      </w:r>
      <w:proofErr w:type="spellStart"/>
      <w:r w:rsidRPr="00E530FD">
        <w:rPr>
          <w:rFonts w:cs="Times New Roman"/>
          <w:color w:val="000000" w:themeColor="text1"/>
        </w:rPr>
        <w:t>evaluator.evaluate</w:t>
      </w:r>
      <w:proofErr w:type="spellEnd"/>
      <w:r w:rsidRPr="00E530FD">
        <w:rPr>
          <w:rFonts w:cs="Times New Roman"/>
          <w:color w:val="000000" w:themeColor="text1"/>
        </w:rPr>
        <w:t>(</w:t>
      </w:r>
      <w:proofErr w:type="spellStart"/>
      <w:r w:rsidRPr="00E530FD">
        <w:rPr>
          <w:rFonts w:cs="Times New Roman"/>
          <w:color w:val="000000" w:themeColor="text1"/>
        </w:rPr>
        <w:t>model.transform</w:t>
      </w:r>
      <w:proofErr w:type="spellEnd"/>
      <w:r w:rsidRPr="00E530FD">
        <w:rPr>
          <w:rFonts w:cs="Times New Roman"/>
          <w:color w:val="000000" w:themeColor="text1"/>
        </w:rPr>
        <w:t>(</w:t>
      </w:r>
      <w:proofErr w:type="spellStart"/>
      <w:r w:rsidRPr="00E530FD">
        <w:rPr>
          <w:rFonts w:cs="Times New Roman"/>
          <w:color w:val="000000" w:themeColor="text1"/>
        </w:rPr>
        <w:t>test_df</w:t>
      </w:r>
      <w:proofErr w:type="spellEnd"/>
      <w:r w:rsidRPr="00E530FD">
        <w:rPr>
          <w:rFonts w:cs="Times New Roman"/>
          <w:color w:val="000000" w:themeColor="text1"/>
        </w:rPr>
        <w:t>))</w:t>
      </w:r>
      <w:r w:rsidRPr="00E530FD">
        <w:rPr>
          <w:rFonts w:cs="Times New Roman"/>
          <w:color w:val="000000" w:themeColor="text1"/>
        </w:rPr>
        <w:br/>
        <w:t>```</w:t>
      </w:r>
    </w:p>
    <w:p w14:paraId="75D0419F" w14:textId="441B5ADE"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4.6 Model Validation and Evaluation Metrics</w:t>
      </w:r>
      <w:r w:rsidR="00E530FD">
        <w:rPr>
          <w:rFonts w:ascii="Times New Roman" w:hAnsi="Times New Roman" w:cs="Times New Roman"/>
          <w:b w:val="0"/>
          <w:bCs w:val="0"/>
          <w:color w:val="000000" w:themeColor="text1"/>
        </w:rPr>
        <w:br/>
      </w:r>
    </w:p>
    <w:p w14:paraId="51725F48" w14:textId="77777777" w:rsidR="00F04133" w:rsidRPr="00E530FD" w:rsidRDefault="001108F6">
      <w:pPr>
        <w:rPr>
          <w:rFonts w:cs="Times New Roman"/>
          <w:color w:val="000000" w:themeColor="text1"/>
        </w:rPr>
      </w:pPr>
      <w:r w:rsidRPr="00E530FD">
        <w:rPr>
          <w:rFonts w:cs="Times New Roman"/>
          <w:color w:val="000000" w:themeColor="text1"/>
        </w:rPr>
        <w:t>For unsupervised clustering, traditional classification metrics (accuracy, precision, recall, confusion matrix, ROC curve) do not apply because there are no ground truth labels. Instead, we use internal validation metrics:</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t>1. Inertia (Within-Set Sum of Squared Errors):</w:t>
      </w:r>
      <w:r w:rsidRPr="00E530FD">
        <w:rPr>
          <w:rFonts w:cs="Times New Roman"/>
          <w:color w:val="000000" w:themeColor="text1"/>
        </w:rPr>
        <w:br/>
      </w:r>
      <w:r w:rsidRPr="00E530FD">
        <w:rPr>
          <w:rFonts w:cs="Times New Roman"/>
          <w:color w:val="000000" w:themeColor="text1"/>
        </w:rPr>
        <w:t xml:space="preserve">   WSSSE = Σ</w:t>
      </w:r>
      <w:r w:rsidRPr="00E530FD">
        <w:rPr>
          <w:rFonts w:cs="Times New Roman"/>
          <w:color w:val="000000" w:themeColor="text1"/>
        </w:rPr>
        <w:t>ᵢ</w:t>
      </w:r>
      <w:r w:rsidRPr="00E530FD">
        <w:rPr>
          <w:rFonts w:cs="Times New Roman"/>
          <w:color w:val="000000" w:themeColor="text1"/>
        </w:rPr>
        <w:t xml:space="preserve"> Σₓ</w:t>
      </w:r>
      <w:r w:rsidRPr="00E530FD">
        <w:rPr>
          <w:rFonts w:ascii="Cambria Math" w:hAnsi="Cambria Math" w:cs="Cambria Math"/>
          <w:color w:val="000000" w:themeColor="text1"/>
        </w:rPr>
        <w:t>∈</w:t>
      </w:r>
      <w:r w:rsidRPr="00E530FD">
        <w:rPr>
          <w:rFonts w:cs="Times New Roman"/>
          <w:color w:val="000000" w:themeColor="text1"/>
        </w:rPr>
        <w:t>C</w:t>
      </w:r>
      <w:r w:rsidRPr="00E530FD">
        <w:rPr>
          <w:rFonts w:cs="Times New Roman"/>
          <w:color w:val="000000" w:themeColor="text1"/>
        </w:rPr>
        <w:t>ᵢ</w:t>
      </w:r>
      <w:r w:rsidRPr="00E530FD">
        <w:rPr>
          <w:rFonts w:cs="Times New Roman"/>
          <w:color w:val="000000" w:themeColor="text1"/>
        </w:rPr>
        <w:t xml:space="preserve"> ||x - μ</w:t>
      </w:r>
      <w:r w:rsidRPr="00E530FD">
        <w:rPr>
          <w:rFonts w:cs="Times New Roman"/>
          <w:color w:val="000000" w:themeColor="text1"/>
        </w:rPr>
        <w:t>ᵢ</w:t>
      </w:r>
      <w:r w:rsidRPr="00E530FD">
        <w:rPr>
          <w:rFonts w:cs="Times New Roman"/>
          <w:color w:val="000000" w:themeColor="text1"/>
        </w:rPr>
        <w:t>||²</w:t>
      </w:r>
      <w:r w:rsidRPr="00E530FD">
        <w:rPr>
          <w:rFonts w:cs="Times New Roman"/>
          <w:color w:val="000000" w:themeColor="text1"/>
        </w:rPr>
        <w:br/>
        <w:t xml:space="preserve">   Measures total variance within clusters. Lower is </w:t>
      </w:r>
      <w:proofErr w:type="gramStart"/>
      <w:r w:rsidRPr="00E530FD">
        <w:rPr>
          <w:rFonts w:cs="Times New Roman"/>
          <w:color w:val="000000" w:themeColor="text1"/>
        </w:rPr>
        <w:t>better, but</w:t>
      </w:r>
      <w:proofErr w:type="gramEnd"/>
      <w:r w:rsidRPr="00E530FD">
        <w:rPr>
          <w:rFonts w:cs="Times New Roman"/>
          <w:color w:val="000000" w:themeColor="text1"/>
        </w:rPr>
        <w:t xml:space="preserve"> must avoid overfitting.</w:t>
      </w:r>
      <w:r w:rsidRPr="00E530FD">
        <w:rPr>
          <w:rFonts w:cs="Times New Roman"/>
          <w:color w:val="000000" w:themeColor="text1"/>
        </w:rPr>
        <w:br/>
        <w:t xml:space="preserve">   Our result: 33.48 at K=20 (using Dask on 100% data)</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t>2. Silhouette Score:</w:t>
      </w:r>
      <w:r w:rsidRPr="00E530FD">
        <w:rPr>
          <w:rFonts w:cs="Times New Roman"/>
          <w:color w:val="000000" w:themeColor="text1"/>
        </w:rPr>
        <w:br/>
      </w:r>
      <w:r w:rsidRPr="00E530FD">
        <w:rPr>
          <w:rFonts w:cs="Times New Roman"/>
          <w:color w:val="000000" w:themeColor="text1"/>
        </w:rPr>
        <w:t xml:space="preserve">   s(i) = (b(i) - a(i)) / max(a(i), b(i))</w:t>
      </w:r>
      <w:r w:rsidRPr="00E530FD">
        <w:rPr>
          <w:rFonts w:cs="Times New Roman"/>
          <w:color w:val="000000" w:themeColor="text1"/>
        </w:rPr>
        <w:br/>
        <w:t xml:space="preserve">   Where a(i) = mean intra-cluster distance, b(i) = mean nearest-cluster distance</w:t>
      </w:r>
      <w:r w:rsidRPr="00E530FD">
        <w:rPr>
          <w:rFonts w:cs="Times New Roman"/>
          <w:color w:val="000000" w:themeColor="text1"/>
        </w:rPr>
        <w:br/>
        <w:t xml:space="preserve">   Range: -1 (poor) to +1 (excellent)</w:t>
      </w:r>
      <w:r w:rsidRPr="00E530FD">
        <w:rPr>
          <w:rFonts w:cs="Times New Roman"/>
          <w:color w:val="000000" w:themeColor="text1"/>
        </w:rPr>
        <w:br/>
        <w:t xml:space="preserve">   Our result: 0.7100 (indicates excellent cluster separation)</w:t>
      </w:r>
      <w:r w:rsidRPr="00E530FD">
        <w:rPr>
          <w:rFonts w:cs="Times New Roman"/>
          <w:color w:val="000000" w:themeColor="text1"/>
        </w:rPr>
        <w:br/>
      </w:r>
      <w:r w:rsidRPr="00E530FD">
        <w:rPr>
          <w:rFonts w:cs="Times New Roman"/>
          <w:color w:val="000000" w:themeColor="text1"/>
        </w:rPr>
        <w:br/>
      </w:r>
      <w:r w:rsidRPr="00E530FD">
        <w:rPr>
          <w:rFonts w:cs="Times New Roman"/>
          <w:color w:val="000000" w:themeColor="text1"/>
        </w:rPr>
        <w:t>3. Train-Test Validation:</w:t>
      </w:r>
      <w:r w:rsidRPr="00E530FD">
        <w:rPr>
          <w:rFonts w:cs="Times New Roman"/>
          <w:color w:val="000000" w:themeColor="text1"/>
        </w:rPr>
        <w:br/>
      </w:r>
      <w:r w:rsidRPr="00E530FD">
        <w:rPr>
          <w:rFonts w:cs="Times New Roman"/>
          <w:color w:val="000000" w:themeColor="text1"/>
        </w:rPr>
        <w:t xml:space="preserve">   Total rows processed: 81,182,260 (100% of cleaned data)</w:t>
      </w:r>
      <w:r w:rsidRPr="00E530FD">
        <w:rPr>
          <w:rFonts w:cs="Times New Roman"/>
          <w:color w:val="000000" w:themeColor="text1"/>
        </w:rPr>
        <w:br/>
        <w:t xml:space="preserve">   Training set: 6,4</w:t>
      </w:r>
      <w:r w:rsidRPr="00E530FD">
        <w:rPr>
          <w:rFonts w:cs="Times New Roman"/>
          <w:color w:val="000000" w:themeColor="text1"/>
        </w:rPr>
        <w:t>94,580 rows (80% of validation sample)</w:t>
      </w:r>
      <w:r w:rsidRPr="00E530FD">
        <w:rPr>
          <w:rFonts w:cs="Times New Roman"/>
          <w:color w:val="000000" w:themeColor="text1"/>
        </w:rPr>
        <w:br/>
        <w:t xml:space="preserve">   Test set: 1,623,645 rows (20% of validation sample)</w:t>
      </w:r>
      <w:r w:rsidRPr="00E530FD">
        <w:rPr>
          <w:rFonts w:cs="Times New Roman"/>
          <w:color w:val="000000" w:themeColor="text1"/>
        </w:rPr>
        <w:br/>
        <w:t xml:space="preserve">   Test Silhouette: 0.7100</w:t>
      </w:r>
      <w:r w:rsidRPr="00E530FD">
        <w:rPr>
          <w:rFonts w:cs="Times New Roman"/>
          <w:color w:val="000000" w:themeColor="text1"/>
        </w:rPr>
        <w:br/>
        <w:t xml:space="preserve">   Conclusion: Model achieves excellent cluster separation</w:t>
      </w:r>
      <w:r w:rsidRPr="00E530FD">
        <w:rPr>
          <w:rFonts w:cs="Times New Roman"/>
          <w:color w:val="000000" w:themeColor="text1"/>
        </w:rPr>
        <w:br/>
      </w:r>
    </w:p>
    <w:p w14:paraId="2BBE2400" w14:textId="6879CCF7"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4.7 Technology Stack</w:t>
      </w:r>
      <w:r w:rsidR="00E530FD">
        <w:rPr>
          <w:rFonts w:ascii="Times New Roman" w:hAnsi="Times New Roman" w:cs="Times New Roman"/>
          <w:b w:val="0"/>
          <w:bCs w:val="0"/>
          <w:color w:val="000000" w:themeColor="text1"/>
        </w:rPr>
        <w:br/>
      </w:r>
    </w:p>
    <w:tbl>
      <w:tblPr>
        <w:tblStyle w:val="TableGrid"/>
        <w:tblW w:w="0" w:type="auto"/>
        <w:tblLook w:val="04A0" w:firstRow="1" w:lastRow="0" w:firstColumn="1" w:lastColumn="0" w:noHBand="0" w:noVBand="1"/>
      </w:tblPr>
      <w:tblGrid>
        <w:gridCol w:w="2877"/>
        <w:gridCol w:w="2876"/>
        <w:gridCol w:w="2877"/>
      </w:tblGrid>
      <w:tr w:rsidR="006F50FA" w:rsidRPr="00E530FD" w14:paraId="16811720" w14:textId="77777777">
        <w:tc>
          <w:tcPr>
            <w:tcW w:w="2880" w:type="dxa"/>
          </w:tcPr>
          <w:p w14:paraId="3877DB7B" w14:textId="77777777" w:rsidR="00F04133" w:rsidRPr="00E530FD" w:rsidRDefault="001108F6">
            <w:pPr>
              <w:rPr>
                <w:rFonts w:cs="Times New Roman"/>
                <w:color w:val="000000" w:themeColor="text1"/>
              </w:rPr>
            </w:pPr>
            <w:r w:rsidRPr="00E530FD">
              <w:rPr>
                <w:rFonts w:cs="Times New Roman"/>
                <w:color w:val="000000" w:themeColor="text1"/>
              </w:rPr>
              <w:t>Component</w:t>
            </w:r>
          </w:p>
        </w:tc>
        <w:tc>
          <w:tcPr>
            <w:tcW w:w="2880" w:type="dxa"/>
          </w:tcPr>
          <w:p w14:paraId="692BE276" w14:textId="77777777" w:rsidR="00F04133" w:rsidRPr="00E530FD" w:rsidRDefault="001108F6">
            <w:pPr>
              <w:rPr>
                <w:rFonts w:cs="Times New Roman"/>
                <w:color w:val="000000" w:themeColor="text1"/>
              </w:rPr>
            </w:pPr>
            <w:r w:rsidRPr="00E530FD">
              <w:rPr>
                <w:rFonts w:cs="Times New Roman"/>
                <w:color w:val="000000" w:themeColor="text1"/>
              </w:rPr>
              <w:t>Technology</w:t>
            </w:r>
          </w:p>
        </w:tc>
        <w:tc>
          <w:tcPr>
            <w:tcW w:w="2880" w:type="dxa"/>
          </w:tcPr>
          <w:p w14:paraId="539BAE78" w14:textId="77777777" w:rsidR="00F04133" w:rsidRPr="00E530FD" w:rsidRDefault="001108F6">
            <w:pPr>
              <w:rPr>
                <w:rFonts w:cs="Times New Roman"/>
                <w:color w:val="000000" w:themeColor="text1"/>
              </w:rPr>
            </w:pPr>
            <w:r w:rsidRPr="00E530FD">
              <w:rPr>
                <w:rFonts w:cs="Times New Roman"/>
                <w:color w:val="000000" w:themeColor="text1"/>
              </w:rPr>
              <w:t>Version/Details</w:t>
            </w:r>
          </w:p>
        </w:tc>
      </w:tr>
      <w:tr w:rsidR="006F50FA" w:rsidRPr="00E530FD" w14:paraId="02AE6AC2" w14:textId="77777777">
        <w:tc>
          <w:tcPr>
            <w:tcW w:w="2880" w:type="dxa"/>
          </w:tcPr>
          <w:p w14:paraId="7160DED2" w14:textId="77777777" w:rsidR="00F04133" w:rsidRPr="00E530FD" w:rsidRDefault="001108F6">
            <w:pPr>
              <w:rPr>
                <w:rFonts w:cs="Times New Roman"/>
                <w:color w:val="000000" w:themeColor="text1"/>
              </w:rPr>
            </w:pPr>
            <w:r w:rsidRPr="00E530FD">
              <w:rPr>
                <w:rFonts w:cs="Times New Roman"/>
                <w:color w:val="000000" w:themeColor="text1"/>
              </w:rPr>
              <w:t>Distributed Computing</w:t>
            </w:r>
          </w:p>
        </w:tc>
        <w:tc>
          <w:tcPr>
            <w:tcW w:w="2880" w:type="dxa"/>
          </w:tcPr>
          <w:p w14:paraId="2C5100F9" w14:textId="77777777" w:rsidR="00F04133" w:rsidRPr="00E530FD" w:rsidRDefault="001108F6">
            <w:pPr>
              <w:rPr>
                <w:rFonts w:cs="Times New Roman"/>
                <w:color w:val="000000" w:themeColor="text1"/>
              </w:rPr>
            </w:pPr>
            <w:r w:rsidRPr="00E530FD">
              <w:rPr>
                <w:rFonts w:cs="Times New Roman"/>
                <w:color w:val="000000" w:themeColor="text1"/>
              </w:rPr>
              <w:t>Apache Spark</w:t>
            </w:r>
          </w:p>
        </w:tc>
        <w:tc>
          <w:tcPr>
            <w:tcW w:w="2880" w:type="dxa"/>
          </w:tcPr>
          <w:p w14:paraId="3A9F0C7A" w14:textId="77777777" w:rsidR="00F04133" w:rsidRPr="00E530FD" w:rsidRDefault="001108F6">
            <w:pPr>
              <w:rPr>
                <w:rFonts w:cs="Times New Roman"/>
                <w:color w:val="000000" w:themeColor="text1"/>
              </w:rPr>
            </w:pPr>
            <w:r w:rsidRPr="00E530FD">
              <w:rPr>
                <w:rFonts w:cs="Times New Roman"/>
                <w:color w:val="000000" w:themeColor="text1"/>
              </w:rPr>
              <w:t>4.0.1 (local[*] mode)</w:t>
            </w:r>
          </w:p>
        </w:tc>
      </w:tr>
      <w:tr w:rsidR="006F50FA" w:rsidRPr="00E530FD" w14:paraId="05E18108" w14:textId="77777777">
        <w:tc>
          <w:tcPr>
            <w:tcW w:w="2880" w:type="dxa"/>
          </w:tcPr>
          <w:p w14:paraId="78423E0F" w14:textId="77777777" w:rsidR="00F04133" w:rsidRPr="00E530FD" w:rsidRDefault="001108F6">
            <w:pPr>
              <w:rPr>
                <w:rFonts w:cs="Times New Roman"/>
                <w:color w:val="000000" w:themeColor="text1"/>
              </w:rPr>
            </w:pPr>
            <w:r w:rsidRPr="00E530FD">
              <w:rPr>
                <w:rFonts w:cs="Times New Roman"/>
                <w:color w:val="000000" w:themeColor="text1"/>
              </w:rPr>
              <w:t>Out-of-Core Processing</w:t>
            </w:r>
          </w:p>
        </w:tc>
        <w:tc>
          <w:tcPr>
            <w:tcW w:w="2880" w:type="dxa"/>
          </w:tcPr>
          <w:p w14:paraId="2053BE63" w14:textId="77777777" w:rsidR="00F04133" w:rsidRPr="00E530FD" w:rsidRDefault="001108F6">
            <w:pPr>
              <w:rPr>
                <w:rFonts w:cs="Times New Roman"/>
                <w:color w:val="000000" w:themeColor="text1"/>
              </w:rPr>
            </w:pPr>
            <w:r w:rsidRPr="00E530FD">
              <w:rPr>
                <w:rFonts w:cs="Times New Roman"/>
                <w:color w:val="000000" w:themeColor="text1"/>
              </w:rPr>
              <w:t>Dask</w:t>
            </w:r>
          </w:p>
        </w:tc>
        <w:tc>
          <w:tcPr>
            <w:tcW w:w="2880" w:type="dxa"/>
          </w:tcPr>
          <w:p w14:paraId="47BBACD0" w14:textId="77777777" w:rsidR="00F04133" w:rsidRPr="00E530FD" w:rsidRDefault="001108F6">
            <w:pPr>
              <w:rPr>
                <w:rFonts w:cs="Times New Roman"/>
                <w:color w:val="000000" w:themeColor="text1"/>
              </w:rPr>
            </w:pPr>
            <w:r w:rsidRPr="00E530FD">
              <w:rPr>
                <w:rFonts w:cs="Times New Roman"/>
                <w:color w:val="000000" w:themeColor="text1"/>
              </w:rPr>
              <w:t>2023.1.0+ (lazy evaluation)</w:t>
            </w:r>
          </w:p>
        </w:tc>
      </w:tr>
      <w:tr w:rsidR="006F50FA" w:rsidRPr="00E530FD" w14:paraId="0FBB2FF2" w14:textId="77777777">
        <w:tc>
          <w:tcPr>
            <w:tcW w:w="2880" w:type="dxa"/>
          </w:tcPr>
          <w:p w14:paraId="371FBEBD" w14:textId="77777777" w:rsidR="00F04133" w:rsidRPr="00E530FD" w:rsidRDefault="001108F6">
            <w:pPr>
              <w:rPr>
                <w:rFonts w:cs="Times New Roman"/>
                <w:color w:val="000000" w:themeColor="text1"/>
              </w:rPr>
            </w:pPr>
            <w:r w:rsidRPr="00E530FD">
              <w:rPr>
                <w:rFonts w:cs="Times New Roman"/>
                <w:color w:val="000000" w:themeColor="text1"/>
              </w:rPr>
              <w:t>Machine Learning</w:t>
            </w:r>
          </w:p>
        </w:tc>
        <w:tc>
          <w:tcPr>
            <w:tcW w:w="2880" w:type="dxa"/>
          </w:tcPr>
          <w:p w14:paraId="57E5204A" w14:textId="77777777" w:rsidR="00F04133" w:rsidRPr="00E530FD" w:rsidRDefault="001108F6">
            <w:pPr>
              <w:rPr>
                <w:rFonts w:cs="Times New Roman"/>
                <w:color w:val="000000" w:themeColor="text1"/>
              </w:rPr>
            </w:pPr>
            <w:r w:rsidRPr="00E530FD">
              <w:rPr>
                <w:rFonts w:cs="Times New Roman"/>
                <w:color w:val="000000" w:themeColor="text1"/>
              </w:rPr>
              <w:t>Spark MLlib</w:t>
            </w:r>
          </w:p>
        </w:tc>
        <w:tc>
          <w:tcPr>
            <w:tcW w:w="2880" w:type="dxa"/>
          </w:tcPr>
          <w:p w14:paraId="0C14A99A" w14:textId="77777777" w:rsidR="00F04133" w:rsidRPr="00E530FD" w:rsidRDefault="001108F6">
            <w:pPr>
              <w:rPr>
                <w:rFonts w:cs="Times New Roman"/>
                <w:color w:val="000000" w:themeColor="text1"/>
              </w:rPr>
            </w:pPr>
            <w:r w:rsidRPr="00E530FD">
              <w:rPr>
                <w:rFonts w:cs="Times New Roman"/>
                <w:color w:val="000000" w:themeColor="text1"/>
              </w:rPr>
              <w:t>K-Means, VectorAssembler</w:t>
            </w:r>
          </w:p>
        </w:tc>
      </w:tr>
      <w:tr w:rsidR="006F50FA" w:rsidRPr="00E530FD" w14:paraId="620A9136" w14:textId="77777777">
        <w:tc>
          <w:tcPr>
            <w:tcW w:w="2880" w:type="dxa"/>
          </w:tcPr>
          <w:p w14:paraId="1B2B16D5" w14:textId="77777777" w:rsidR="00F04133" w:rsidRPr="00E530FD" w:rsidRDefault="001108F6">
            <w:pPr>
              <w:rPr>
                <w:rFonts w:cs="Times New Roman"/>
                <w:color w:val="000000" w:themeColor="text1"/>
              </w:rPr>
            </w:pPr>
            <w:r w:rsidRPr="00E530FD">
              <w:rPr>
                <w:rFonts w:cs="Times New Roman"/>
                <w:color w:val="000000" w:themeColor="text1"/>
              </w:rPr>
              <w:t>Alternative ML</w:t>
            </w:r>
          </w:p>
        </w:tc>
        <w:tc>
          <w:tcPr>
            <w:tcW w:w="2880" w:type="dxa"/>
          </w:tcPr>
          <w:p w14:paraId="5F179A88" w14:textId="77777777" w:rsidR="00F04133" w:rsidRPr="00E530FD" w:rsidRDefault="001108F6">
            <w:pPr>
              <w:rPr>
                <w:rFonts w:cs="Times New Roman"/>
                <w:color w:val="000000" w:themeColor="text1"/>
              </w:rPr>
            </w:pPr>
            <w:r w:rsidRPr="00E530FD">
              <w:rPr>
                <w:rFonts w:cs="Times New Roman"/>
                <w:color w:val="000000" w:themeColor="text1"/>
              </w:rPr>
              <w:t>Dask-ML</w:t>
            </w:r>
          </w:p>
        </w:tc>
        <w:tc>
          <w:tcPr>
            <w:tcW w:w="2880" w:type="dxa"/>
          </w:tcPr>
          <w:p w14:paraId="2790333E" w14:textId="77777777" w:rsidR="00F04133" w:rsidRPr="00E530FD" w:rsidRDefault="001108F6">
            <w:pPr>
              <w:rPr>
                <w:rFonts w:cs="Times New Roman"/>
                <w:color w:val="000000" w:themeColor="text1"/>
              </w:rPr>
            </w:pPr>
            <w:r w:rsidRPr="00E530FD">
              <w:rPr>
                <w:rFonts w:cs="Times New Roman"/>
                <w:color w:val="000000" w:themeColor="text1"/>
              </w:rPr>
              <w:t>Scalable K-Means</w:t>
            </w:r>
          </w:p>
        </w:tc>
      </w:tr>
      <w:tr w:rsidR="006F50FA" w:rsidRPr="00E530FD" w14:paraId="3ED704D8" w14:textId="77777777">
        <w:tc>
          <w:tcPr>
            <w:tcW w:w="2880" w:type="dxa"/>
          </w:tcPr>
          <w:p w14:paraId="4A71AD97" w14:textId="77777777" w:rsidR="00F04133" w:rsidRPr="00E530FD" w:rsidRDefault="001108F6">
            <w:pPr>
              <w:rPr>
                <w:rFonts w:cs="Times New Roman"/>
                <w:color w:val="000000" w:themeColor="text1"/>
              </w:rPr>
            </w:pPr>
            <w:r w:rsidRPr="00E530FD">
              <w:rPr>
                <w:rFonts w:cs="Times New Roman"/>
                <w:color w:val="000000" w:themeColor="text1"/>
              </w:rPr>
              <w:t>Streaming</w:t>
            </w:r>
          </w:p>
        </w:tc>
        <w:tc>
          <w:tcPr>
            <w:tcW w:w="2880" w:type="dxa"/>
          </w:tcPr>
          <w:p w14:paraId="061D660E" w14:textId="77777777" w:rsidR="00F04133" w:rsidRPr="00E530FD" w:rsidRDefault="001108F6">
            <w:pPr>
              <w:rPr>
                <w:rFonts w:cs="Times New Roman"/>
                <w:color w:val="000000" w:themeColor="text1"/>
              </w:rPr>
            </w:pPr>
            <w:r w:rsidRPr="00E530FD">
              <w:rPr>
                <w:rFonts w:cs="Times New Roman"/>
                <w:color w:val="000000" w:themeColor="text1"/>
              </w:rPr>
              <w:t>Apache Kafka</w:t>
            </w:r>
          </w:p>
        </w:tc>
        <w:tc>
          <w:tcPr>
            <w:tcW w:w="2880" w:type="dxa"/>
          </w:tcPr>
          <w:p w14:paraId="30E0E5A7" w14:textId="77777777" w:rsidR="00F04133" w:rsidRPr="00E530FD" w:rsidRDefault="001108F6">
            <w:pPr>
              <w:rPr>
                <w:rFonts w:cs="Times New Roman"/>
                <w:color w:val="000000" w:themeColor="text1"/>
              </w:rPr>
            </w:pPr>
            <w:r w:rsidRPr="00E530FD">
              <w:rPr>
                <w:rFonts w:cs="Times New Roman"/>
                <w:color w:val="000000" w:themeColor="text1"/>
              </w:rPr>
              <w:t>3.6.0 via Docker</w:t>
            </w:r>
          </w:p>
        </w:tc>
      </w:tr>
      <w:tr w:rsidR="006F50FA" w:rsidRPr="00E530FD" w14:paraId="3706BA79" w14:textId="77777777">
        <w:tc>
          <w:tcPr>
            <w:tcW w:w="2880" w:type="dxa"/>
          </w:tcPr>
          <w:p w14:paraId="59E1AFC1" w14:textId="77777777" w:rsidR="00F04133" w:rsidRPr="00E530FD" w:rsidRDefault="001108F6">
            <w:pPr>
              <w:rPr>
                <w:rFonts w:cs="Times New Roman"/>
                <w:color w:val="000000" w:themeColor="text1"/>
              </w:rPr>
            </w:pPr>
            <w:r w:rsidRPr="00E530FD">
              <w:rPr>
                <w:rFonts w:cs="Times New Roman"/>
                <w:color w:val="000000" w:themeColor="text1"/>
              </w:rPr>
              <w:t>Stream Processing</w:t>
            </w:r>
          </w:p>
        </w:tc>
        <w:tc>
          <w:tcPr>
            <w:tcW w:w="2880" w:type="dxa"/>
          </w:tcPr>
          <w:p w14:paraId="42205E6C" w14:textId="77777777" w:rsidR="00F04133" w:rsidRPr="00E530FD" w:rsidRDefault="001108F6">
            <w:pPr>
              <w:rPr>
                <w:rFonts w:cs="Times New Roman"/>
                <w:color w:val="000000" w:themeColor="text1"/>
              </w:rPr>
            </w:pPr>
            <w:r w:rsidRPr="00E530FD">
              <w:rPr>
                <w:rFonts w:cs="Times New Roman"/>
                <w:color w:val="000000" w:themeColor="text1"/>
              </w:rPr>
              <w:t>Spark Structured Streaming</w:t>
            </w:r>
          </w:p>
        </w:tc>
        <w:tc>
          <w:tcPr>
            <w:tcW w:w="2880" w:type="dxa"/>
          </w:tcPr>
          <w:p w14:paraId="6ED330DF" w14:textId="77777777" w:rsidR="00F04133" w:rsidRPr="00E530FD" w:rsidRDefault="001108F6">
            <w:pPr>
              <w:rPr>
                <w:rFonts w:cs="Times New Roman"/>
                <w:color w:val="000000" w:themeColor="text1"/>
              </w:rPr>
            </w:pPr>
            <w:r w:rsidRPr="00E530FD">
              <w:rPr>
                <w:rFonts w:cs="Times New Roman"/>
                <w:color w:val="000000" w:themeColor="text1"/>
              </w:rPr>
              <w:t>Micro-batch (5s)</w:t>
            </w:r>
          </w:p>
        </w:tc>
      </w:tr>
      <w:tr w:rsidR="006F50FA" w:rsidRPr="00E530FD" w14:paraId="28F0C36D" w14:textId="77777777">
        <w:tc>
          <w:tcPr>
            <w:tcW w:w="2880" w:type="dxa"/>
          </w:tcPr>
          <w:p w14:paraId="182C772C" w14:textId="77777777" w:rsidR="00F04133" w:rsidRPr="00E530FD" w:rsidRDefault="001108F6">
            <w:pPr>
              <w:rPr>
                <w:rFonts w:cs="Times New Roman"/>
                <w:color w:val="000000" w:themeColor="text1"/>
              </w:rPr>
            </w:pPr>
            <w:r w:rsidRPr="00E530FD">
              <w:rPr>
                <w:rFonts w:cs="Times New Roman"/>
                <w:color w:val="000000" w:themeColor="text1"/>
              </w:rPr>
              <w:t>Containerization</w:t>
            </w:r>
          </w:p>
        </w:tc>
        <w:tc>
          <w:tcPr>
            <w:tcW w:w="2880" w:type="dxa"/>
          </w:tcPr>
          <w:p w14:paraId="7CE483D6" w14:textId="77777777" w:rsidR="00F04133" w:rsidRPr="00E530FD" w:rsidRDefault="001108F6">
            <w:pPr>
              <w:rPr>
                <w:rFonts w:cs="Times New Roman"/>
                <w:color w:val="000000" w:themeColor="text1"/>
              </w:rPr>
            </w:pPr>
            <w:r w:rsidRPr="00E530FD">
              <w:rPr>
                <w:rFonts w:cs="Times New Roman"/>
                <w:color w:val="000000" w:themeColor="text1"/>
              </w:rPr>
              <w:t>Docker Compose</w:t>
            </w:r>
          </w:p>
        </w:tc>
        <w:tc>
          <w:tcPr>
            <w:tcW w:w="2880" w:type="dxa"/>
          </w:tcPr>
          <w:p w14:paraId="65A29310" w14:textId="77777777" w:rsidR="00F04133" w:rsidRPr="00E530FD" w:rsidRDefault="001108F6">
            <w:pPr>
              <w:rPr>
                <w:rFonts w:cs="Times New Roman"/>
                <w:color w:val="000000" w:themeColor="text1"/>
              </w:rPr>
            </w:pPr>
            <w:r w:rsidRPr="00E530FD">
              <w:rPr>
                <w:rFonts w:cs="Times New Roman"/>
                <w:color w:val="000000" w:themeColor="text1"/>
              </w:rPr>
              <w:t>Kafka + Zookeeper</w:t>
            </w:r>
          </w:p>
        </w:tc>
      </w:tr>
      <w:tr w:rsidR="006F50FA" w:rsidRPr="00E530FD" w14:paraId="217C9BBC" w14:textId="77777777">
        <w:tc>
          <w:tcPr>
            <w:tcW w:w="2880" w:type="dxa"/>
          </w:tcPr>
          <w:p w14:paraId="3785F4AE" w14:textId="77777777" w:rsidR="00F04133" w:rsidRPr="00E530FD" w:rsidRDefault="001108F6">
            <w:pPr>
              <w:rPr>
                <w:rFonts w:cs="Times New Roman"/>
                <w:color w:val="000000" w:themeColor="text1"/>
              </w:rPr>
            </w:pPr>
            <w:r w:rsidRPr="00E530FD">
              <w:rPr>
                <w:rFonts w:cs="Times New Roman"/>
                <w:color w:val="000000" w:themeColor="text1"/>
              </w:rPr>
              <w:t>Programming Language</w:t>
            </w:r>
          </w:p>
        </w:tc>
        <w:tc>
          <w:tcPr>
            <w:tcW w:w="2880" w:type="dxa"/>
          </w:tcPr>
          <w:p w14:paraId="29088703" w14:textId="77777777" w:rsidR="00F04133" w:rsidRPr="00E530FD" w:rsidRDefault="001108F6">
            <w:pPr>
              <w:rPr>
                <w:rFonts w:cs="Times New Roman"/>
                <w:color w:val="000000" w:themeColor="text1"/>
              </w:rPr>
            </w:pPr>
            <w:r w:rsidRPr="00E530FD">
              <w:rPr>
                <w:rFonts w:cs="Times New Roman"/>
                <w:color w:val="000000" w:themeColor="text1"/>
              </w:rPr>
              <w:t>Python</w:t>
            </w:r>
          </w:p>
        </w:tc>
        <w:tc>
          <w:tcPr>
            <w:tcW w:w="2880" w:type="dxa"/>
          </w:tcPr>
          <w:p w14:paraId="473042B9" w14:textId="77777777" w:rsidR="00F04133" w:rsidRPr="00E530FD" w:rsidRDefault="001108F6">
            <w:pPr>
              <w:rPr>
                <w:rFonts w:cs="Times New Roman"/>
                <w:color w:val="000000" w:themeColor="text1"/>
              </w:rPr>
            </w:pPr>
            <w:r w:rsidRPr="00E530FD">
              <w:rPr>
                <w:rFonts w:cs="Times New Roman"/>
                <w:color w:val="000000" w:themeColor="text1"/>
              </w:rPr>
              <w:t>3.11</w:t>
            </w:r>
          </w:p>
        </w:tc>
      </w:tr>
      <w:tr w:rsidR="006F50FA" w:rsidRPr="00E530FD" w14:paraId="6E682DD1" w14:textId="77777777">
        <w:tc>
          <w:tcPr>
            <w:tcW w:w="2880" w:type="dxa"/>
          </w:tcPr>
          <w:p w14:paraId="446F3DAF" w14:textId="77777777" w:rsidR="00F04133" w:rsidRPr="00E530FD" w:rsidRDefault="001108F6">
            <w:pPr>
              <w:rPr>
                <w:rFonts w:cs="Times New Roman"/>
                <w:color w:val="000000" w:themeColor="text1"/>
              </w:rPr>
            </w:pPr>
            <w:r w:rsidRPr="00E530FD">
              <w:rPr>
                <w:rFonts w:cs="Times New Roman"/>
                <w:color w:val="000000" w:themeColor="text1"/>
              </w:rPr>
              <w:t>Visualization</w:t>
            </w:r>
          </w:p>
        </w:tc>
        <w:tc>
          <w:tcPr>
            <w:tcW w:w="2880" w:type="dxa"/>
          </w:tcPr>
          <w:p w14:paraId="7A9E39DD" w14:textId="77777777" w:rsidR="00F04133" w:rsidRPr="00E530FD" w:rsidRDefault="001108F6">
            <w:pPr>
              <w:rPr>
                <w:rFonts w:cs="Times New Roman"/>
                <w:color w:val="000000" w:themeColor="text1"/>
              </w:rPr>
            </w:pPr>
            <w:r w:rsidRPr="00E530FD">
              <w:rPr>
                <w:rFonts w:cs="Times New Roman"/>
                <w:color w:val="000000" w:themeColor="text1"/>
              </w:rPr>
              <w:t>Matplotlib, Seaborn</w:t>
            </w:r>
          </w:p>
        </w:tc>
        <w:tc>
          <w:tcPr>
            <w:tcW w:w="2880" w:type="dxa"/>
          </w:tcPr>
          <w:p w14:paraId="231EC494" w14:textId="77777777" w:rsidR="00F04133" w:rsidRPr="00E530FD" w:rsidRDefault="001108F6">
            <w:pPr>
              <w:rPr>
                <w:rFonts w:cs="Times New Roman"/>
                <w:color w:val="000000" w:themeColor="text1"/>
              </w:rPr>
            </w:pPr>
            <w:r w:rsidRPr="00E530FD">
              <w:rPr>
                <w:rFonts w:cs="Times New Roman"/>
                <w:color w:val="000000" w:themeColor="text1"/>
              </w:rPr>
              <w:t>Statistical charts</w:t>
            </w:r>
          </w:p>
        </w:tc>
      </w:tr>
    </w:tbl>
    <w:p w14:paraId="2DB292C7" w14:textId="324FD8EA" w:rsidR="00F04133" w:rsidRPr="00E530FD" w:rsidRDefault="00F04133">
      <w:pPr>
        <w:rPr>
          <w:rFonts w:cs="Times New Roman"/>
          <w:color w:val="000000" w:themeColor="text1"/>
        </w:rPr>
      </w:pPr>
    </w:p>
    <w:p w14:paraId="36B5ACB1" w14:textId="77777777" w:rsidR="00F04133" w:rsidRPr="00E530FD" w:rsidRDefault="001108F6">
      <w:pPr>
        <w:pStyle w:val="Heading1"/>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5. Implementation &amp; Results</w:t>
      </w:r>
    </w:p>
    <w:p w14:paraId="72AED851" w14:textId="23B90EA0"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5.1 Experimental Setup</w:t>
      </w:r>
      <w:r w:rsidR="00E530FD">
        <w:rPr>
          <w:rFonts w:ascii="Times New Roman" w:hAnsi="Times New Roman" w:cs="Times New Roman"/>
          <w:b w:val="0"/>
          <w:bCs w:val="0"/>
          <w:color w:val="000000" w:themeColor="text1"/>
        </w:rPr>
        <w:br/>
      </w:r>
    </w:p>
    <w:tbl>
      <w:tblPr>
        <w:tblStyle w:val="TableGrid"/>
        <w:tblW w:w="0" w:type="auto"/>
        <w:tblLook w:val="04A0" w:firstRow="1" w:lastRow="0" w:firstColumn="1" w:lastColumn="0" w:noHBand="0" w:noVBand="1"/>
      </w:tblPr>
      <w:tblGrid>
        <w:gridCol w:w="4315"/>
        <w:gridCol w:w="4315"/>
      </w:tblGrid>
      <w:tr w:rsidR="006F50FA" w:rsidRPr="00E530FD" w14:paraId="290E8DD6" w14:textId="77777777">
        <w:tc>
          <w:tcPr>
            <w:tcW w:w="4320" w:type="dxa"/>
          </w:tcPr>
          <w:p w14:paraId="38AD8959" w14:textId="77777777" w:rsidR="00F04133" w:rsidRPr="00E530FD" w:rsidRDefault="001108F6">
            <w:pPr>
              <w:rPr>
                <w:rFonts w:cs="Times New Roman"/>
                <w:color w:val="000000" w:themeColor="text1"/>
              </w:rPr>
            </w:pPr>
            <w:r w:rsidRPr="00E530FD">
              <w:rPr>
                <w:rFonts w:cs="Times New Roman"/>
                <w:color w:val="000000" w:themeColor="text1"/>
              </w:rPr>
              <w:t>Parameter</w:t>
            </w:r>
          </w:p>
        </w:tc>
        <w:tc>
          <w:tcPr>
            <w:tcW w:w="4320" w:type="dxa"/>
          </w:tcPr>
          <w:p w14:paraId="747AE0CA" w14:textId="77777777" w:rsidR="00F04133" w:rsidRPr="00E530FD" w:rsidRDefault="001108F6">
            <w:pPr>
              <w:rPr>
                <w:rFonts w:cs="Times New Roman"/>
                <w:color w:val="000000" w:themeColor="text1"/>
              </w:rPr>
            </w:pPr>
            <w:r w:rsidRPr="00E530FD">
              <w:rPr>
                <w:rFonts w:cs="Times New Roman"/>
                <w:color w:val="000000" w:themeColor="text1"/>
              </w:rPr>
              <w:t>Configuration</w:t>
            </w:r>
          </w:p>
        </w:tc>
      </w:tr>
      <w:tr w:rsidR="006F50FA" w:rsidRPr="00E530FD" w14:paraId="01F65742" w14:textId="77777777">
        <w:tc>
          <w:tcPr>
            <w:tcW w:w="4320" w:type="dxa"/>
          </w:tcPr>
          <w:p w14:paraId="2E640629" w14:textId="77777777" w:rsidR="00F04133" w:rsidRPr="00E530FD" w:rsidRDefault="001108F6">
            <w:pPr>
              <w:rPr>
                <w:rFonts w:cs="Times New Roman"/>
                <w:color w:val="000000" w:themeColor="text1"/>
              </w:rPr>
            </w:pPr>
            <w:r w:rsidRPr="00E530FD">
              <w:rPr>
                <w:rFonts w:cs="Times New Roman"/>
                <w:color w:val="000000" w:themeColor="text1"/>
              </w:rPr>
              <w:t>Hardware</w:t>
            </w:r>
          </w:p>
        </w:tc>
        <w:tc>
          <w:tcPr>
            <w:tcW w:w="4320" w:type="dxa"/>
          </w:tcPr>
          <w:p w14:paraId="4E4D2E4E" w14:textId="77777777" w:rsidR="00F04133" w:rsidRPr="00E530FD" w:rsidRDefault="001108F6">
            <w:pPr>
              <w:rPr>
                <w:rFonts w:cs="Times New Roman"/>
                <w:color w:val="000000" w:themeColor="text1"/>
              </w:rPr>
            </w:pPr>
            <w:r w:rsidRPr="00E530FD">
              <w:rPr>
                <w:rFonts w:cs="Times New Roman"/>
                <w:color w:val="000000" w:themeColor="text1"/>
              </w:rPr>
              <w:t>Local workstation (8 cores, 16GB RAM)</w:t>
            </w:r>
          </w:p>
        </w:tc>
      </w:tr>
      <w:tr w:rsidR="006F50FA" w:rsidRPr="00E530FD" w14:paraId="3B0739EF" w14:textId="77777777">
        <w:tc>
          <w:tcPr>
            <w:tcW w:w="4320" w:type="dxa"/>
          </w:tcPr>
          <w:p w14:paraId="627E282F" w14:textId="77777777" w:rsidR="00F04133" w:rsidRPr="00E530FD" w:rsidRDefault="001108F6">
            <w:pPr>
              <w:rPr>
                <w:rFonts w:cs="Times New Roman"/>
                <w:color w:val="000000" w:themeColor="text1"/>
              </w:rPr>
            </w:pPr>
            <w:r w:rsidRPr="00E530FD">
              <w:rPr>
                <w:rFonts w:cs="Times New Roman"/>
                <w:color w:val="000000" w:themeColor="text1"/>
              </w:rPr>
              <w:t>Spark Mode</w:t>
            </w:r>
          </w:p>
        </w:tc>
        <w:tc>
          <w:tcPr>
            <w:tcW w:w="4320" w:type="dxa"/>
          </w:tcPr>
          <w:p w14:paraId="1CD88F89" w14:textId="77777777" w:rsidR="00F04133" w:rsidRPr="00E530FD" w:rsidRDefault="001108F6">
            <w:pPr>
              <w:rPr>
                <w:rFonts w:cs="Times New Roman"/>
                <w:color w:val="000000" w:themeColor="text1"/>
              </w:rPr>
            </w:pPr>
            <w:r w:rsidRPr="00E530FD">
              <w:rPr>
                <w:rFonts w:cs="Times New Roman"/>
                <w:color w:val="000000" w:themeColor="text1"/>
              </w:rPr>
              <w:t>local[*] (uses all available cores)</w:t>
            </w:r>
          </w:p>
        </w:tc>
      </w:tr>
      <w:tr w:rsidR="006F50FA" w:rsidRPr="00E530FD" w14:paraId="2DE03A77" w14:textId="77777777">
        <w:tc>
          <w:tcPr>
            <w:tcW w:w="4320" w:type="dxa"/>
          </w:tcPr>
          <w:p w14:paraId="1F466463" w14:textId="77777777" w:rsidR="00F04133" w:rsidRPr="00E530FD" w:rsidRDefault="001108F6">
            <w:pPr>
              <w:rPr>
                <w:rFonts w:cs="Times New Roman"/>
                <w:color w:val="000000" w:themeColor="text1"/>
              </w:rPr>
            </w:pPr>
            <w:r w:rsidRPr="00E530FD">
              <w:rPr>
                <w:rFonts w:cs="Times New Roman"/>
                <w:color w:val="000000" w:themeColor="text1"/>
              </w:rPr>
              <w:t>Driver Memory</w:t>
            </w:r>
          </w:p>
        </w:tc>
        <w:tc>
          <w:tcPr>
            <w:tcW w:w="4320" w:type="dxa"/>
          </w:tcPr>
          <w:p w14:paraId="6A85E648" w14:textId="77777777" w:rsidR="00F04133" w:rsidRPr="00E530FD" w:rsidRDefault="001108F6">
            <w:pPr>
              <w:rPr>
                <w:rFonts w:cs="Times New Roman"/>
                <w:color w:val="000000" w:themeColor="text1"/>
              </w:rPr>
            </w:pPr>
            <w:r w:rsidRPr="00E530FD">
              <w:rPr>
                <w:rFonts w:cs="Times New Roman"/>
                <w:color w:val="000000" w:themeColor="text1"/>
              </w:rPr>
              <w:t>8 GB</w:t>
            </w:r>
          </w:p>
        </w:tc>
      </w:tr>
      <w:tr w:rsidR="006F50FA" w:rsidRPr="00E530FD" w14:paraId="0079D47F" w14:textId="77777777">
        <w:tc>
          <w:tcPr>
            <w:tcW w:w="4320" w:type="dxa"/>
          </w:tcPr>
          <w:p w14:paraId="0E2FA6B3" w14:textId="77777777" w:rsidR="00F04133" w:rsidRPr="00E530FD" w:rsidRDefault="001108F6">
            <w:pPr>
              <w:rPr>
                <w:rFonts w:cs="Times New Roman"/>
                <w:color w:val="000000" w:themeColor="text1"/>
              </w:rPr>
            </w:pPr>
            <w:r w:rsidRPr="00E530FD">
              <w:rPr>
                <w:rFonts w:cs="Times New Roman"/>
                <w:color w:val="000000" w:themeColor="text1"/>
              </w:rPr>
              <w:t>Executor Memory</w:t>
            </w:r>
          </w:p>
        </w:tc>
        <w:tc>
          <w:tcPr>
            <w:tcW w:w="4320" w:type="dxa"/>
          </w:tcPr>
          <w:p w14:paraId="551ACEBC" w14:textId="77777777" w:rsidR="00F04133" w:rsidRPr="00E530FD" w:rsidRDefault="001108F6">
            <w:pPr>
              <w:rPr>
                <w:rFonts w:cs="Times New Roman"/>
                <w:color w:val="000000" w:themeColor="text1"/>
              </w:rPr>
            </w:pPr>
            <w:r w:rsidRPr="00E530FD">
              <w:rPr>
                <w:rFonts w:cs="Times New Roman"/>
                <w:color w:val="000000" w:themeColor="text1"/>
              </w:rPr>
              <w:t>4 GB</w:t>
            </w:r>
          </w:p>
        </w:tc>
      </w:tr>
      <w:tr w:rsidR="006F50FA" w:rsidRPr="00E530FD" w14:paraId="50FAF711" w14:textId="77777777">
        <w:tc>
          <w:tcPr>
            <w:tcW w:w="4320" w:type="dxa"/>
          </w:tcPr>
          <w:p w14:paraId="5CD9C994" w14:textId="77777777" w:rsidR="00F04133" w:rsidRPr="00E530FD" w:rsidRDefault="001108F6">
            <w:pPr>
              <w:rPr>
                <w:rFonts w:cs="Times New Roman"/>
                <w:color w:val="000000" w:themeColor="text1"/>
              </w:rPr>
            </w:pPr>
            <w:r w:rsidRPr="00E530FD">
              <w:rPr>
                <w:rFonts w:cs="Times New Roman"/>
                <w:color w:val="000000" w:themeColor="text1"/>
              </w:rPr>
              <w:t>Shuffle Partitions</w:t>
            </w:r>
          </w:p>
        </w:tc>
        <w:tc>
          <w:tcPr>
            <w:tcW w:w="4320" w:type="dxa"/>
          </w:tcPr>
          <w:p w14:paraId="2A170A82" w14:textId="77777777" w:rsidR="00F04133" w:rsidRPr="00E530FD" w:rsidRDefault="001108F6">
            <w:pPr>
              <w:rPr>
                <w:rFonts w:cs="Times New Roman"/>
                <w:color w:val="000000" w:themeColor="text1"/>
              </w:rPr>
            </w:pPr>
            <w:r w:rsidRPr="00E530FD">
              <w:rPr>
                <w:rFonts w:cs="Times New Roman"/>
                <w:color w:val="000000" w:themeColor="text1"/>
              </w:rPr>
              <w:t>200</w:t>
            </w:r>
          </w:p>
        </w:tc>
      </w:tr>
      <w:tr w:rsidR="006F50FA" w:rsidRPr="00E530FD" w14:paraId="6B1C56EE" w14:textId="77777777">
        <w:tc>
          <w:tcPr>
            <w:tcW w:w="4320" w:type="dxa"/>
          </w:tcPr>
          <w:p w14:paraId="46E518D9" w14:textId="77777777" w:rsidR="00F04133" w:rsidRPr="00E530FD" w:rsidRDefault="001108F6">
            <w:pPr>
              <w:rPr>
                <w:rFonts w:cs="Times New Roman"/>
                <w:color w:val="000000" w:themeColor="text1"/>
              </w:rPr>
            </w:pPr>
            <w:r w:rsidRPr="00E530FD">
              <w:rPr>
                <w:rFonts w:cs="Times New Roman"/>
                <w:color w:val="000000" w:themeColor="text1"/>
              </w:rPr>
              <w:t>Java Version</w:t>
            </w:r>
          </w:p>
        </w:tc>
        <w:tc>
          <w:tcPr>
            <w:tcW w:w="4320" w:type="dxa"/>
          </w:tcPr>
          <w:p w14:paraId="5DF71638" w14:textId="77777777" w:rsidR="00F04133" w:rsidRPr="00E530FD" w:rsidRDefault="001108F6">
            <w:pPr>
              <w:rPr>
                <w:rFonts w:cs="Times New Roman"/>
                <w:color w:val="000000" w:themeColor="text1"/>
              </w:rPr>
            </w:pPr>
            <w:r w:rsidRPr="00E530FD">
              <w:rPr>
                <w:rFonts w:cs="Times New Roman"/>
                <w:color w:val="000000" w:themeColor="text1"/>
              </w:rPr>
              <w:t>23 (with security manager compatibility)</w:t>
            </w:r>
          </w:p>
        </w:tc>
      </w:tr>
      <w:tr w:rsidR="006F50FA" w:rsidRPr="00E530FD" w14:paraId="64EAD8C6" w14:textId="77777777">
        <w:tc>
          <w:tcPr>
            <w:tcW w:w="4320" w:type="dxa"/>
          </w:tcPr>
          <w:p w14:paraId="393FDA94" w14:textId="77777777" w:rsidR="00F04133" w:rsidRPr="00E530FD" w:rsidRDefault="001108F6">
            <w:pPr>
              <w:rPr>
                <w:rFonts w:cs="Times New Roman"/>
                <w:color w:val="000000" w:themeColor="text1"/>
              </w:rPr>
            </w:pPr>
            <w:r w:rsidRPr="00E530FD">
              <w:rPr>
                <w:rFonts w:cs="Times New Roman"/>
                <w:color w:val="000000" w:themeColor="text1"/>
              </w:rPr>
              <w:t>Processing Time</w:t>
            </w:r>
          </w:p>
        </w:tc>
        <w:tc>
          <w:tcPr>
            <w:tcW w:w="4320" w:type="dxa"/>
          </w:tcPr>
          <w:p w14:paraId="61B12BD1" w14:textId="77777777" w:rsidR="00F04133" w:rsidRPr="00E530FD" w:rsidRDefault="001108F6">
            <w:pPr>
              <w:rPr>
                <w:rFonts w:cs="Times New Roman"/>
                <w:color w:val="000000" w:themeColor="text1"/>
              </w:rPr>
            </w:pPr>
            <w:r w:rsidRPr="00E530FD">
              <w:rPr>
                <w:rFonts w:cs="Times New Roman"/>
                <w:color w:val="000000" w:themeColor="text1"/>
              </w:rPr>
              <w:t>~45 minutes (full pipeline)</w:t>
            </w:r>
          </w:p>
        </w:tc>
      </w:tr>
      <w:tr w:rsidR="006F50FA" w:rsidRPr="00E530FD" w14:paraId="7576E758" w14:textId="77777777">
        <w:tc>
          <w:tcPr>
            <w:tcW w:w="4320" w:type="dxa"/>
          </w:tcPr>
          <w:p w14:paraId="208B1AB1" w14:textId="77777777" w:rsidR="00F04133" w:rsidRPr="00E530FD" w:rsidRDefault="00F04133">
            <w:pPr>
              <w:rPr>
                <w:rFonts w:cs="Times New Roman"/>
                <w:color w:val="000000" w:themeColor="text1"/>
              </w:rPr>
            </w:pPr>
          </w:p>
        </w:tc>
        <w:tc>
          <w:tcPr>
            <w:tcW w:w="4320" w:type="dxa"/>
          </w:tcPr>
          <w:p w14:paraId="138BCE52" w14:textId="77777777" w:rsidR="00F04133" w:rsidRPr="00E530FD" w:rsidRDefault="00F04133">
            <w:pPr>
              <w:rPr>
                <w:rFonts w:cs="Times New Roman"/>
                <w:color w:val="000000" w:themeColor="text1"/>
              </w:rPr>
            </w:pPr>
          </w:p>
        </w:tc>
      </w:tr>
    </w:tbl>
    <w:p w14:paraId="6D9606B7" w14:textId="77777777"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5.2 Data Processing Results</w:t>
      </w:r>
    </w:p>
    <w:p w14:paraId="2F8C7BF7" w14:textId="77777777" w:rsidR="00F04133" w:rsidRPr="00E530FD" w:rsidRDefault="001108F6">
      <w:pPr>
        <w:rPr>
          <w:rFonts w:cs="Times New Roman"/>
          <w:color w:val="000000" w:themeColor="text1"/>
        </w:rPr>
      </w:pPr>
      <w:r w:rsidRPr="00E530FD">
        <w:rPr>
          <w:rFonts w:cs="Times New Roman"/>
          <w:color w:val="000000" w:themeColor="text1"/>
        </w:rPr>
        <w:t>Processing Method Comparison:</w:t>
      </w:r>
      <w:r w:rsidRPr="00E530FD">
        <w:rPr>
          <w:rFonts w:cs="Times New Roman"/>
          <w:color w:val="000000" w:themeColor="text1"/>
        </w:rPr>
        <w:br/>
      </w:r>
      <w:r w:rsidRPr="00E530FD">
        <w:rPr>
          <w:rFonts w:cs="Times New Roman"/>
          <w:color w:val="000000" w:themeColor="text1"/>
        </w:rPr>
        <w:br/>
      </w:r>
    </w:p>
    <w:tbl>
      <w:tblPr>
        <w:tblStyle w:val="TableGrid"/>
        <w:tblW w:w="0" w:type="auto"/>
        <w:tblLook w:val="04A0" w:firstRow="1" w:lastRow="0" w:firstColumn="1" w:lastColumn="0" w:noHBand="0" w:noVBand="1"/>
      </w:tblPr>
      <w:tblGrid>
        <w:gridCol w:w="2158"/>
        <w:gridCol w:w="2158"/>
        <w:gridCol w:w="2157"/>
        <w:gridCol w:w="2157"/>
      </w:tblGrid>
      <w:tr w:rsidR="006F50FA" w:rsidRPr="00E530FD" w14:paraId="48EB5CBF" w14:textId="77777777">
        <w:tc>
          <w:tcPr>
            <w:tcW w:w="2160" w:type="dxa"/>
          </w:tcPr>
          <w:p w14:paraId="3B7C7258" w14:textId="77777777" w:rsidR="00F04133" w:rsidRPr="00E530FD" w:rsidRDefault="001108F6">
            <w:pPr>
              <w:rPr>
                <w:rFonts w:cs="Times New Roman"/>
                <w:color w:val="000000" w:themeColor="text1"/>
              </w:rPr>
            </w:pPr>
            <w:r w:rsidRPr="00E530FD">
              <w:rPr>
                <w:rFonts w:cs="Times New Roman"/>
                <w:color w:val="000000" w:themeColor="text1"/>
              </w:rPr>
              <w:t>Method</w:t>
            </w:r>
          </w:p>
        </w:tc>
        <w:tc>
          <w:tcPr>
            <w:tcW w:w="2160" w:type="dxa"/>
          </w:tcPr>
          <w:p w14:paraId="303B7BFA" w14:textId="77777777" w:rsidR="00F04133" w:rsidRPr="00E530FD" w:rsidRDefault="001108F6">
            <w:pPr>
              <w:rPr>
                <w:rFonts w:cs="Times New Roman"/>
                <w:color w:val="000000" w:themeColor="text1"/>
              </w:rPr>
            </w:pPr>
            <w:r w:rsidRPr="00E530FD">
              <w:rPr>
                <w:rFonts w:cs="Times New Roman"/>
                <w:color w:val="000000" w:themeColor="text1"/>
              </w:rPr>
              <w:t>Data Processed</w:t>
            </w:r>
          </w:p>
        </w:tc>
        <w:tc>
          <w:tcPr>
            <w:tcW w:w="2160" w:type="dxa"/>
          </w:tcPr>
          <w:p w14:paraId="750FEFC6" w14:textId="77777777" w:rsidR="00F04133" w:rsidRPr="00E530FD" w:rsidRDefault="001108F6">
            <w:pPr>
              <w:rPr>
                <w:rFonts w:cs="Times New Roman"/>
                <w:color w:val="000000" w:themeColor="text1"/>
              </w:rPr>
            </w:pPr>
            <w:r w:rsidRPr="00E530FD">
              <w:rPr>
                <w:rFonts w:cs="Times New Roman"/>
                <w:color w:val="000000" w:themeColor="text1"/>
              </w:rPr>
              <w:t>Time</w:t>
            </w:r>
          </w:p>
        </w:tc>
        <w:tc>
          <w:tcPr>
            <w:tcW w:w="2160" w:type="dxa"/>
          </w:tcPr>
          <w:p w14:paraId="7F6E637B" w14:textId="77777777" w:rsidR="00F04133" w:rsidRPr="00E530FD" w:rsidRDefault="001108F6">
            <w:pPr>
              <w:rPr>
                <w:rFonts w:cs="Times New Roman"/>
                <w:color w:val="000000" w:themeColor="text1"/>
              </w:rPr>
            </w:pPr>
            <w:r w:rsidRPr="00E530FD">
              <w:rPr>
                <w:rFonts w:cs="Times New Roman"/>
                <w:color w:val="000000" w:themeColor="text1"/>
              </w:rPr>
              <w:t>Memory Behavior</w:t>
            </w:r>
          </w:p>
        </w:tc>
      </w:tr>
      <w:tr w:rsidR="006F50FA" w:rsidRPr="00E530FD" w14:paraId="274AF0F1" w14:textId="77777777">
        <w:tc>
          <w:tcPr>
            <w:tcW w:w="2160" w:type="dxa"/>
          </w:tcPr>
          <w:p w14:paraId="0851D6FE" w14:textId="77777777" w:rsidR="00F04133" w:rsidRPr="00E530FD" w:rsidRDefault="001108F6">
            <w:pPr>
              <w:rPr>
                <w:rFonts w:cs="Times New Roman"/>
                <w:color w:val="000000" w:themeColor="text1"/>
              </w:rPr>
            </w:pPr>
            <w:r w:rsidRPr="00E530FD">
              <w:rPr>
                <w:rFonts w:cs="Times New Roman"/>
                <w:color w:val="000000" w:themeColor="text1"/>
              </w:rPr>
              <w:t>Spark (sampling)</w:t>
            </w:r>
          </w:p>
        </w:tc>
        <w:tc>
          <w:tcPr>
            <w:tcW w:w="2160" w:type="dxa"/>
          </w:tcPr>
          <w:p w14:paraId="46B18C50" w14:textId="77777777" w:rsidR="00F04133" w:rsidRPr="00E530FD" w:rsidRDefault="001108F6">
            <w:pPr>
              <w:rPr>
                <w:rFonts w:cs="Times New Roman"/>
                <w:color w:val="000000" w:themeColor="text1"/>
              </w:rPr>
            </w:pPr>
            <w:r w:rsidRPr="00E530FD">
              <w:rPr>
                <w:rFonts w:cs="Times New Roman"/>
                <w:color w:val="000000" w:themeColor="text1"/>
              </w:rPr>
              <w:t>29.4M (35%)</w:t>
            </w:r>
          </w:p>
        </w:tc>
        <w:tc>
          <w:tcPr>
            <w:tcW w:w="2160" w:type="dxa"/>
          </w:tcPr>
          <w:p w14:paraId="2460C230" w14:textId="77777777" w:rsidR="00F04133" w:rsidRPr="00E530FD" w:rsidRDefault="001108F6">
            <w:pPr>
              <w:rPr>
                <w:rFonts w:cs="Times New Roman"/>
                <w:color w:val="000000" w:themeColor="text1"/>
              </w:rPr>
            </w:pPr>
            <w:r w:rsidRPr="00E530FD">
              <w:rPr>
                <w:rFonts w:cs="Times New Roman"/>
                <w:color w:val="000000" w:themeColor="text1"/>
              </w:rPr>
              <w:t>~8 min</w:t>
            </w:r>
          </w:p>
        </w:tc>
        <w:tc>
          <w:tcPr>
            <w:tcW w:w="2160" w:type="dxa"/>
          </w:tcPr>
          <w:p w14:paraId="2F067F35" w14:textId="77777777" w:rsidR="00F04133" w:rsidRPr="00E530FD" w:rsidRDefault="001108F6">
            <w:pPr>
              <w:rPr>
                <w:rFonts w:cs="Times New Roman"/>
                <w:color w:val="000000" w:themeColor="text1"/>
              </w:rPr>
            </w:pPr>
            <w:r w:rsidRPr="00E530FD">
              <w:rPr>
                <w:rFonts w:cs="Times New Roman"/>
                <w:color w:val="000000" w:themeColor="text1"/>
              </w:rPr>
              <w:t>Spills to disk</w:t>
            </w:r>
          </w:p>
        </w:tc>
      </w:tr>
      <w:tr w:rsidR="006F50FA" w:rsidRPr="00E530FD" w14:paraId="71CC9BD3" w14:textId="77777777">
        <w:tc>
          <w:tcPr>
            <w:tcW w:w="2160" w:type="dxa"/>
          </w:tcPr>
          <w:p w14:paraId="010A1B7B" w14:textId="77777777" w:rsidR="00F04133" w:rsidRPr="00E530FD" w:rsidRDefault="001108F6">
            <w:pPr>
              <w:rPr>
                <w:rFonts w:cs="Times New Roman"/>
                <w:color w:val="000000" w:themeColor="text1"/>
              </w:rPr>
            </w:pPr>
            <w:proofErr w:type="spellStart"/>
            <w:r w:rsidRPr="00E530FD">
              <w:rPr>
                <w:rFonts w:cs="Times New Roman"/>
                <w:color w:val="000000" w:themeColor="text1"/>
              </w:rPr>
              <w:t>Dask</w:t>
            </w:r>
            <w:proofErr w:type="spellEnd"/>
            <w:r w:rsidRPr="00E530FD">
              <w:rPr>
                <w:rFonts w:cs="Times New Roman"/>
                <w:color w:val="000000" w:themeColor="text1"/>
              </w:rPr>
              <w:t xml:space="preserve"> (full data)</w:t>
            </w:r>
          </w:p>
        </w:tc>
        <w:tc>
          <w:tcPr>
            <w:tcW w:w="2160" w:type="dxa"/>
          </w:tcPr>
          <w:p w14:paraId="7BCCED8F" w14:textId="77777777" w:rsidR="00F04133" w:rsidRPr="00E530FD" w:rsidRDefault="001108F6">
            <w:pPr>
              <w:rPr>
                <w:rFonts w:cs="Times New Roman"/>
                <w:color w:val="000000" w:themeColor="text1"/>
              </w:rPr>
            </w:pPr>
            <w:r w:rsidRPr="00E530FD">
              <w:rPr>
                <w:rFonts w:cs="Times New Roman"/>
                <w:color w:val="000000" w:themeColor="text1"/>
              </w:rPr>
              <w:t>81.2M (100%)</w:t>
            </w:r>
          </w:p>
        </w:tc>
        <w:tc>
          <w:tcPr>
            <w:tcW w:w="2160" w:type="dxa"/>
          </w:tcPr>
          <w:p w14:paraId="7FC289C6" w14:textId="77777777" w:rsidR="00F04133" w:rsidRPr="00E530FD" w:rsidRDefault="001108F6">
            <w:pPr>
              <w:rPr>
                <w:rFonts w:cs="Times New Roman"/>
                <w:color w:val="000000" w:themeColor="text1"/>
              </w:rPr>
            </w:pPr>
            <w:r w:rsidRPr="00E530FD">
              <w:rPr>
                <w:rFonts w:cs="Times New Roman"/>
                <w:color w:val="000000" w:themeColor="text1"/>
              </w:rPr>
              <w:t>6.3 min</w:t>
            </w:r>
          </w:p>
        </w:tc>
        <w:tc>
          <w:tcPr>
            <w:tcW w:w="2160" w:type="dxa"/>
          </w:tcPr>
          <w:p w14:paraId="652C5BDA" w14:textId="77777777" w:rsidR="00F04133" w:rsidRPr="00E530FD" w:rsidRDefault="001108F6">
            <w:pPr>
              <w:rPr>
                <w:rFonts w:cs="Times New Roman"/>
                <w:color w:val="000000" w:themeColor="text1"/>
              </w:rPr>
            </w:pPr>
            <w:r w:rsidRPr="00E530FD">
              <w:rPr>
                <w:rFonts w:cs="Times New Roman"/>
                <w:color w:val="000000" w:themeColor="text1"/>
              </w:rPr>
              <w:t>Lazy, no spill</w:t>
            </w:r>
          </w:p>
        </w:tc>
      </w:tr>
      <w:tr w:rsidR="006F50FA" w:rsidRPr="00E530FD" w14:paraId="4520CB9B" w14:textId="77777777">
        <w:tc>
          <w:tcPr>
            <w:tcW w:w="2160" w:type="dxa"/>
          </w:tcPr>
          <w:p w14:paraId="5182E17E" w14:textId="77777777" w:rsidR="00F04133" w:rsidRPr="00E530FD" w:rsidRDefault="001108F6">
            <w:pPr>
              <w:rPr>
                <w:rFonts w:cs="Times New Roman"/>
                <w:color w:val="000000" w:themeColor="text1"/>
              </w:rPr>
            </w:pPr>
            <w:r w:rsidRPr="00E530FD">
              <w:rPr>
                <w:rFonts w:cs="Times New Roman"/>
                <w:color w:val="000000" w:themeColor="text1"/>
              </w:rPr>
              <w:t>scikit-learn</w:t>
            </w:r>
          </w:p>
        </w:tc>
        <w:tc>
          <w:tcPr>
            <w:tcW w:w="2160" w:type="dxa"/>
          </w:tcPr>
          <w:p w14:paraId="25117192" w14:textId="77777777" w:rsidR="00F04133" w:rsidRPr="00E530FD" w:rsidRDefault="001108F6">
            <w:pPr>
              <w:rPr>
                <w:rFonts w:cs="Times New Roman"/>
                <w:color w:val="000000" w:themeColor="text1"/>
              </w:rPr>
            </w:pPr>
            <w:r w:rsidRPr="00E530FD">
              <w:rPr>
                <w:rFonts w:cs="Times New Roman"/>
                <w:color w:val="000000" w:themeColor="text1"/>
              </w:rPr>
              <w:t>MAX 1M</w:t>
            </w:r>
          </w:p>
        </w:tc>
        <w:tc>
          <w:tcPr>
            <w:tcW w:w="2160" w:type="dxa"/>
          </w:tcPr>
          <w:p w14:paraId="293EBCDE" w14:textId="77777777" w:rsidR="00F04133" w:rsidRPr="00E530FD" w:rsidRDefault="001108F6">
            <w:pPr>
              <w:rPr>
                <w:rFonts w:cs="Times New Roman"/>
                <w:color w:val="000000" w:themeColor="text1"/>
              </w:rPr>
            </w:pPr>
            <w:r w:rsidRPr="00E530FD">
              <w:rPr>
                <w:rFonts w:cs="Times New Roman"/>
                <w:color w:val="000000" w:themeColor="text1"/>
              </w:rPr>
              <w:t>Crashes at 10M</w:t>
            </w:r>
          </w:p>
        </w:tc>
        <w:tc>
          <w:tcPr>
            <w:tcW w:w="2160" w:type="dxa"/>
          </w:tcPr>
          <w:p w14:paraId="66E0476B" w14:textId="77777777" w:rsidR="00F04133" w:rsidRPr="00E530FD" w:rsidRDefault="001108F6">
            <w:pPr>
              <w:rPr>
                <w:rFonts w:cs="Times New Roman"/>
                <w:color w:val="000000" w:themeColor="text1"/>
              </w:rPr>
            </w:pPr>
            <w:r w:rsidRPr="00E530FD">
              <w:rPr>
                <w:rFonts w:cs="Times New Roman"/>
                <w:color w:val="000000" w:themeColor="text1"/>
              </w:rPr>
              <w:t>Out of Memory</w:t>
            </w:r>
          </w:p>
        </w:tc>
      </w:tr>
    </w:tbl>
    <w:p w14:paraId="162FDD31" w14:textId="0D72E360"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5.3 Model Evaluation Results</w:t>
      </w:r>
      <w:r w:rsidR="00E530FD">
        <w:rPr>
          <w:rFonts w:ascii="Times New Roman" w:hAnsi="Times New Roman" w:cs="Times New Roman"/>
          <w:b w:val="0"/>
          <w:bCs w:val="0"/>
          <w:color w:val="000000" w:themeColor="text1"/>
        </w:rPr>
        <w:br/>
      </w:r>
    </w:p>
    <w:p w14:paraId="45455926" w14:textId="77777777" w:rsidR="00F04133" w:rsidRPr="00E530FD" w:rsidRDefault="001108F6">
      <w:pPr>
        <w:rPr>
          <w:rFonts w:cs="Times New Roman"/>
          <w:color w:val="000000" w:themeColor="text1"/>
        </w:rPr>
      </w:pPr>
      <w:r w:rsidRPr="00E530FD">
        <w:rPr>
          <w:rFonts w:cs="Times New Roman"/>
          <w:color w:val="000000" w:themeColor="text1"/>
        </w:rPr>
        <w:t>K-Means Clustering Metrics (Dask - 100% Data):</w:t>
      </w:r>
      <w:r w:rsidRPr="00E530FD">
        <w:rPr>
          <w:rFonts w:cs="Times New Roman"/>
          <w:color w:val="000000" w:themeColor="text1"/>
        </w:rPr>
        <w:br/>
      </w:r>
      <w:r w:rsidRPr="00E530FD">
        <w:rPr>
          <w:rFonts w:cs="Times New Roman"/>
          <w:color w:val="000000" w:themeColor="text1"/>
        </w:rPr>
        <w:br/>
      </w:r>
    </w:p>
    <w:tbl>
      <w:tblPr>
        <w:tblStyle w:val="TableGrid"/>
        <w:tblW w:w="0" w:type="auto"/>
        <w:tblLook w:val="04A0" w:firstRow="1" w:lastRow="0" w:firstColumn="1" w:lastColumn="0" w:noHBand="0" w:noVBand="1"/>
      </w:tblPr>
      <w:tblGrid>
        <w:gridCol w:w="4315"/>
        <w:gridCol w:w="4315"/>
      </w:tblGrid>
      <w:tr w:rsidR="006F50FA" w:rsidRPr="00E530FD" w14:paraId="7B44B62A" w14:textId="77777777">
        <w:tc>
          <w:tcPr>
            <w:tcW w:w="4320" w:type="dxa"/>
          </w:tcPr>
          <w:p w14:paraId="1079D110" w14:textId="77777777" w:rsidR="00F04133" w:rsidRPr="00E530FD" w:rsidRDefault="001108F6">
            <w:pPr>
              <w:rPr>
                <w:rFonts w:cs="Times New Roman"/>
                <w:color w:val="000000" w:themeColor="text1"/>
              </w:rPr>
            </w:pPr>
            <w:r w:rsidRPr="00E530FD">
              <w:rPr>
                <w:rFonts w:cs="Times New Roman"/>
                <w:color w:val="000000" w:themeColor="text1"/>
              </w:rPr>
              <w:t>Metric</w:t>
            </w:r>
          </w:p>
        </w:tc>
        <w:tc>
          <w:tcPr>
            <w:tcW w:w="4320" w:type="dxa"/>
          </w:tcPr>
          <w:p w14:paraId="2C560684" w14:textId="77777777" w:rsidR="00F04133" w:rsidRPr="00E530FD" w:rsidRDefault="001108F6">
            <w:pPr>
              <w:rPr>
                <w:rFonts w:cs="Times New Roman"/>
                <w:color w:val="000000" w:themeColor="text1"/>
              </w:rPr>
            </w:pPr>
            <w:r w:rsidRPr="00E530FD">
              <w:rPr>
                <w:rFonts w:cs="Times New Roman"/>
                <w:color w:val="000000" w:themeColor="text1"/>
              </w:rPr>
              <w:t>Value</w:t>
            </w:r>
          </w:p>
        </w:tc>
      </w:tr>
      <w:tr w:rsidR="006F50FA" w:rsidRPr="00E530FD" w14:paraId="6139BD38" w14:textId="77777777">
        <w:tc>
          <w:tcPr>
            <w:tcW w:w="4320" w:type="dxa"/>
          </w:tcPr>
          <w:p w14:paraId="160D5CA6" w14:textId="77777777" w:rsidR="00F04133" w:rsidRPr="00E530FD" w:rsidRDefault="001108F6">
            <w:pPr>
              <w:rPr>
                <w:rFonts w:cs="Times New Roman"/>
                <w:color w:val="000000" w:themeColor="text1"/>
              </w:rPr>
            </w:pPr>
            <w:r w:rsidRPr="00E530FD">
              <w:rPr>
                <w:rFonts w:cs="Times New Roman"/>
                <w:color w:val="000000" w:themeColor="text1"/>
              </w:rPr>
              <w:t>Number of Clusters (K)</w:t>
            </w:r>
          </w:p>
        </w:tc>
        <w:tc>
          <w:tcPr>
            <w:tcW w:w="4320" w:type="dxa"/>
          </w:tcPr>
          <w:p w14:paraId="19A81BA8" w14:textId="77777777" w:rsidR="00F04133" w:rsidRPr="00E530FD" w:rsidRDefault="001108F6">
            <w:pPr>
              <w:rPr>
                <w:rFonts w:cs="Times New Roman"/>
                <w:color w:val="000000" w:themeColor="text1"/>
              </w:rPr>
            </w:pPr>
            <w:r w:rsidRPr="00E530FD">
              <w:rPr>
                <w:rFonts w:cs="Times New Roman"/>
                <w:color w:val="000000" w:themeColor="text1"/>
              </w:rPr>
              <w:t>20</w:t>
            </w:r>
          </w:p>
        </w:tc>
      </w:tr>
      <w:tr w:rsidR="006F50FA" w:rsidRPr="00E530FD" w14:paraId="691E8E3E" w14:textId="77777777">
        <w:tc>
          <w:tcPr>
            <w:tcW w:w="4320" w:type="dxa"/>
          </w:tcPr>
          <w:p w14:paraId="7F1CE83A" w14:textId="77777777" w:rsidR="00F04133" w:rsidRPr="00E530FD" w:rsidRDefault="001108F6">
            <w:pPr>
              <w:rPr>
                <w:rFonts w:cs="Times New Roman"/>
                <w:color w:val="000000" w:themeColor="text1"/>
              </w:rPr>
            </w:pPr>
            <w:r w:rsidRPr="00E530FD">
              <w:rPr>
                <w:rFonts w:cs="Times New Roman"/>
                <w:color w:val="000000" w:themeColor="text1"/>
              </w:rPr>
              <w:t>Inertia (WSSSE)</w:t>
            </w:r>
          </w:p>
        </w:tc>
        <w:tc>
          <w:tcPr>
            <w:tcW w:w="4320" w:type="dxa"/>
          </w:tcPr>
          <w:p w14:paraId="130605F0" w14:textId="77777777" w:rsidR="00F04133" w:rsidRPr="00E530FD" w:rsidRDefault="001108F6">
            <w:pPr>
              <w:rPr>
                <w:rFonts w:cs="Times New Roman"/>
                <w:color w:val="000000" w:themeColor="text1"/>
              </w:rPr>
            </w:pPr>
            <w:r w:rsidRPr="00E530FD">
              <w:rPr>
                <w:rFonts w:cs="Times New Roman"/>
                <w:color w:val="000000" w:themeColor="text1"/>
              </w:rPr>
              <w:t>33.48</w:t>
            </w:r>
          </w:p>
        </w:tc>
      </w:tr>
      <w:tr w:rsidR="006F50FA" w:rsidRPr="00E530FD" w14:paraId="4B6E2835" w14:textId="77777777">
        <w:tc>
          <w:tcPr>
            <w:tcW w:w="4320" w:type="dxa"/>
          </w:tcPr>
          <w:p w14:paraId="5443DA5B" w14:textId="77777777" w:rsidR="00F04133" w:rsidRPr="00E530FD" w:rsidRDefault="001108F6">
            <w:pPr>
              <w:rPr>
                <w:rFonts w:cs="Times New Roman"/>
                <w:color w:val="000000" w:themeColor="text1"/>
              </w:rPr>
            </w:pPr>
            <w:r w:rsidRPr="00E530FD">
              <w:rPr>
                <w:rFonts w:cs="Times New Roman"/>
                <w:color w:val="000000" w:themeColor="text1"/>
              </w:rPr>
              <w:t>Silhouette Score</w:t>
            </w:r>
          </w:p>
        </w:tc>
        <w:tc>
          <w:tcPr>
            <w:tcW w:w="4320" w:type="dxa"/>
          </w:tcPr>
          <w:p w14:paraId="4A1CBC3C" w14:textId="77777777" w:rsidR="00F04133" w:rsidRPr="00E530FD" w:rsidRDefault="001108F6">
            <w:pPr>
              <w:rPr>
                <w:rFonts w:cs="Times New Roman"/>
                <w:color w:val="000000" w:themeColor="text1"/>
              </w:rPr>
            </w:pPr>
            <w:r w:rsidRPr="00E530FD">
              <w:rPr>
                <w:rFonts w:cs="Times New Roman"/>
                <w:color w:val="000000" w:themeColor="text1"/>
              </w:rPr>
              <w:t>0.7100 (Excellent)</w:t>
            </w:r>
          </w:p>
        </w:tc>
      </w:tr>
      <w:tr w:rsidR="006F50FA" w:rsidRPr="00E530FD" w14:paraId="27B36228" w14:textId="77777777">
        <w:tc>
          <w:tcPr>
            <w:tcW w:w="4320" w:type="dxa"/>
          </w:tcPr>
          <w:p w14:paraId="5C094DFF" w14:textId="77777777" w:rsidR="00F04133" w:rsidRPr="00E530FD" w:rsidRDefault="001108F6">
            <w:pPr>
              <w:rPr>
                <w:rFonts w:cs="Times New Roman"/>
                <w:color w:val="000000" w:themeColor="text1"/>
              </w:rPr>
            </w:pPr>
            <w:r w:rsidRPr="00E530FD">
              <w:rPr>
                <w:rFonts w:cs="Times New Roman"/>
                <w:color w:val="000000" w:themeColor="text1"/>
              </w:rPr>
              <w:t>Total Rows Processed</w:t>
            </w:r>
          </w:p>
        </w:tc>
        <w:tc>
          <w:tcPr>
            <w:tcW w:w="4320" w:type="dxa"/>
          </w:tcPr>
          <w:p w14:paraId="6C021A2F" w14:textId="77777777" w:rsidR="00F04133" w:rsidRPr="00E530FD" w:rsidRDefault="001108F6">
            <w:pPr>
              <w:rPr>
                <w:rFonts w:cs="Times New Roman"/>
                <w:color w:val="000000" w:themeColor="text1"/>
              </w:rPr>
            </w:pPr>
            <w:r w:rsidRPr="00E530FD">
              <w:rPr>
                <w:rFonts w:cs="Times New Roman"/>
                <w:color w:val="000000" w:themeColor="text1"/>
              </w:rPr>
              <w:t>81,182,260 (100%)</w:t>
            </w:r>
          </w:p>
        </w:tc>
      </w:tr>
      <w:tr w:rsidR="006F50FA" w:rsidRPr="00E530FD" w14:paraId="3070267A" w14:textId="77777777">
        <w:tc>
          <w:tcPr>
            <w:tcW w:w="4320" w:type="dxa"/>
          </w:tcPr>
          <w:p w14:paraId="27C94D5C" w14:textId="77777777" w:rsidR="00F04133" w:rsidRPr="00E530FD" w:rsidRDefault="001108F6">
            <w:pPr>
              <w:rPr>
                <w:rFonts w:cs="Times New Roman"/>
                <w:color w:val="000000" w:themeColor="text1"/>
              </w:rPr>
            </w:pPr>
            <w:r w:rsidRPr="00E530FD">
              <w:rPr>
                <w:rFonts w:cs="Times New Roman"/>
                <w:color w:val="000000" w:themeColor="text1"/>
              </w:rPr>
              <w:t>Validation Test Size</w:t>
            </w:r>
          </w:p>
        </w:tc>
        <w:tc>
          <w:tcPr>
            <w:tcW w:w="4320" w:type="dxa"/>
          </w:tcPr>
          <w:p w14:paraId="70A97811" w14:textId="77777777" w:rsidR="00F04133" w:rsidRPr="00E530FD" w:rsidRDefault="001108F6">
            <w:pPr>
              <w:rPr>
                <w:rFonts w:cs="Times New Roman"/>
                <w:color w:val="000000" w:themeColor="text1"/>
              </w:rPr>
            </w:pPr>
            <w:r w:rsidRPr="00E530FD">
              <w:rPr>
                <w:rFonts w:cs="Times New Roman"/>
                <w:color w:val="000000" w:themeColor="text1"/>
              </w:rPr>
              <w:t>1,623,645 rows</w:t>
            </w:r>
          </w:p>
        </w:tc>
      </w:tr>
      <w:tr w:rsidR="006F50FA" w:rsidRPr="00E530FD" w14:paraId="375BE910" w14:textId="77777777">
        <w:tc>
          <w:tcPr>
            <w:tcW w:w="4320" w:type="dxa"/>
          </w:tcPr>
          <w:p w14:paraId="5980EB5D" w14:textId="77777777" w:rsidR="00F04133" w:rsidRPr="00E530FD" w:rsidRDefault="001108F6">
            <w:pPr>
              <w:rPr>
                <w:rFonts w:cs="Times New Roman"/>
                <w:color w:val="000000" w:themeColor="text1"/>
              </w:rPr>
            </w:pPr>
            <w:r w:rsidRPr="00E530FD">
              <w:rPr>
                <w:rFonts w:cs="Times New Roman"/>
                <w:color w:val="000000" w:themeColor="text1"/>
              </w:rPr>
              <w:t>Processing Time</w:t>
            </w:r>
          </w:p>
        </w:tc>
        <w:tc>
          <w:tcPr>
            <w:tcW w:w="4320" w:type="dxa"/>
          </w:tcPr>
          <w:p w14:paraId="41D22ED8" w14:textId="77777777" w:rsidR="00F04133" w:rsidRPr="00E530FD" w:rsidRDefault="001108F6">
            <w:pPr>
              <w:rPr>
                <w:rFonts w:cs="Times New Roman"/>
                <w:color w:val="000000" w:themeColor="text1"/>
              </w:rPr>
            </w:pPr>
            <w:r w:rsidRPr="00E530FD">
              <w:rPr>
                <w:rFonts w:cs="Times New Roman"/>
                <w:color w:val="000000" w:themeColor="text1"/>
              </w:rPr>
              <w:t>6.3 minutes</w:t>
            </w:r>
          </w:p>
        </w:tc>
      </w:tr>
      <w:tr w:rsidR="006F50FA" w:rsidRPr="00E530FD" w14:paraId="7565ACF2" w14:textId="77777777">
        <w:tc>
          <w:tcPr>
            <w:tcW w:w="4320" w:type="dxa"/>
          </w:tcPr>
          <w:p w14:paraId="5C08E76C" w14:textId="77777777" w:rsidR="00F04133" w:rsidRPr="00E530FD" w:rsidRDefault="00F04133">
            <w:pPr>
              <w:rPr>
                <w:rFonts w:cs="Times New Roman"/>
                <w:color w:val="000000" w:themeColor="text1"/>
              </w:rPr>
            </w:pPr>
          </w:p>
        </w:tc>
        <w:tc>
          <w:tcPr>
            <w:tcW w:w="4320" w:type="dxa"/>
          </w:tcPr>
          <w:p w14:paraId="5CA3078E" w14:textId="77777777" w:rsidR="00F04133" w:rsidRPr="00E530FD" w:rsidRDefault="00F04133">
            <w:pPr>
              <w:rPr>
                <w:rFonts w:cs="Times New Roman"/>
                <w:color w:val="000000" w:themeColor="text1"/>
              </w:rPr>
            </w:pPr>
          </w:p>
        </w:tc>
      </w:tr>
    </w:tbl>
    <w:p w14:paraId="58A8C25D" w14:textId="77777777" w:rsidR="00F04133" w:rsidRPr="00E530FD" w:rsidRDefault="001108F6">
      <w:pPr>
        <w:rPr>
          <w:rFonts w:cs="Times New Roman"/>
          <w:color w:val="000000" w:themeColor="text1"/>
        </w:rPr>
      </w:pPr>
      <w:r w:rsidRPr="00E530FD">
        <w:rPr>
          <w:rFonts w:cs="Times New Roman"/>
          <w:color w:val="000000" w:themeColor="text1"/>
        </w:rPr>
        <w:br/>
        <w:t>[Visualizations included in submission:]</w:t>
      </w:r>
      <w:r w:rsidRPr="00E530FD">
        <w:rPr>
          <w:rFonts w:cs="Times New Roman"/>
          <w:color w:val="000000" w:themeColor="text1"/>
        </w:rPr>
        <w:br/>
        <w:t>• Elbow Curve: results/figures/elbow_curve_proper.png</w:t>
      </w:r>
      <w:r w:rsidRPr="00E530FD">
        <w:rPr>
          <w:rFonts w:cs="Times New Roman"/>
          <w:color w:val="000000" w:themeColor="text1"/>
        </w:rPr>
        <w:br/>
      </w:r>
      <w:r w:rsidRPr="00E530FD">
        <w:rPr>
          <w:rFonts w:cs="Times New Roman"/>
          <w:color w:val="000000" w:themeColor="text1"/>
        </w:rPr>
        <w:lastRenderedPageBreak/>
        <w:t>• Cluster Distribution: results/figures/cluster_distribution.png</w:t>
      </w:r>
      <w:r w:rsidRPr="00E530FD">
        <w:rPr>
          <w:rFonts w:cs="Times New Roman"/>
          <w:color w:val="000000" w:themeColor="text1"/>
        </w:rPr>
        <w:br/>
        <w:t>• Silhouette Analysis: Documented in validation_results.json</w:t>
      </w:r>
      <w:r w:rsidRPr="00E530FD">
        <w:rPr>
          <w:rFonts w:cs="Times New Roman"/>
          <w:color w:val="000000" w:themeColor="text1"/>
        </w:rPr>
        <w:br/>
      </w:r>
    </w:p>
    <w:p w14:paraId="5D354CC4" w14:textId="0B8985C9"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5.4 Benchmarking: Spark vs scikit-learn</w:t>
      </w:r>
      <w:r w:rsidR="00E530FD">
        <w:rPr>
          <w:rFonts w:ascii="Times New Roman" w:hAnsi="Times New Roman" w:cs="Times New Roman"/>
          <w:b w:val="0"/>
          <w:bCs w:val="0"/>
          <w:color w:val="000000" w:themeColor="text1"/>
        </w:rPr>
        <w:br/>
      </w:r>
    </w:p>
    <w:tbl>
      <w:tblPr>
        <w:tblStyle w:val="TableGrid"/>
        <w:tblW w:w="0" w:type="auto"/>
        <w:tblLook w:val="04A0" w:firstRow="1" w:lastRow="0" w:firstColumn="1" w:lastColumn="0" w:noHBand="0" w:noVBand="1"/>
      </w:tblPr>
      <w:tblGrid>
        <w:gridCol w:w="1726"/>
        <w:gridCol w:w="1726"/>
        <w:gridCol w:w="1725"/>
        <w:gridCol w:w="1726"/>
        <w:gridCol w:w="1727"/>
      </w:tblGrid>
      <w:tr w:rsidR="006F50FA" w:rsidRPr="00E530FD" w14:paraId="56FC35B7" w14:textId="77777777">
        <w:tc>
          <w:tcPr>
            <w:tcW w:w="1728" w:type="dxa"/>
          </w:tcPr>
          <w:p w14:paraId="60CED304" w14:textId="77777777" w:rsidR="00F04133" w:rsidRPr="00E530FD" w:rsidRDefault="001108F6">
            <w:pPr>
              <w:rPr>
                <w:rFonts w:cs="Times New Roman"/>
                <w:color w:val="000000" w:themeColor="text1"/>
              </w:rPr>
            </w:pPr>
            <w:r w:rsidRPr="00E530FD">
              <w:rPr>
                <w:rFonts w:cs="Times New Roman"/>
                <w:color w:val="000000" w:themeColor="text1"/>
              </w:rPr>
              <w:t>Dataset Size</w:t>
            </w:r>
          </w:p>
        </w:tc>
        <w:tc>
          <w:tcPr>
            <w:tcW w:w="1728" w:type="dxa"/>
          </w:tcPr>
          <w:p w14:paraId="79823C28" w14:textId="77777777" w:rsidR="00F04133" w:rsidRPr="00E530FD" w:rsidRDefault="001108F6">
            <w:pPr>
              <w:rPr>
                <w:rFonts w:cs="Times New Roman"/>
                <w:color w:val="000000" w:themeColor="text1"/>
              </w:rPr>
            </w:pPr>
            <w:r w:rsidRPr="00E530FD">
              <w:rPr>
                <w:rFonts w:cs="Times New Roman"/>
                <w:color w:val="000000" w:themeColor="text1"/>
              </w:rPr>
              <w:t>scikit-learn</w:t>
            </w:r>
          </w:p>
        </w:tc>
        <w:tc>
          <w:tcPr>
            <w:tcW w:w="1728" w:type="dxa"/>
          </w:tcPr>
          <w:p w14:paraId="144AC677" w14:textId="77777777" w:rsidR="00F04133" w:rsidRPr="00E530FD" w:rsidRDefault="001108F6">
            <w:pPr>
              <w:rPr>
                <w:rFonts w:cs="Times New Roman"/>
                <w:color w:val="000000" w:themeColor="text1"/>
              </w:rPr>
            </w:pPr>
            <w:r w:rsidRPr="00E530FD">
              <w:rPr>
                <w:rFonts w:cs="Times New Roman"/>
                <w:color w:val="000000" w:themeColor="text1"/>
              </w:rPr>
              <w:t>Spark</w:t>
            </w:r>
          </w:p>
        </w:tc>
        <w:tc>
          <w:tcPr>
            <w:tcW w:w="1728" w:type="dxa"/>
          </w:tcPr>
          <w:p w14:paraId="13AC8758" w14:textId="77777777" w:rsidR="00F04133" w:rsidRPr="00E530FD" w:rsidRDefault="001108F6">
            <w:pPr>
              <w:rPr>
                <w:rFonts w:cs="Times New Roman"/>
                <w:color w:val="000000" w:themeColor="text1"/>
              </w:rPr>
            </w:pPr>
            <w:r w:rsidRPr="00E530FD">
              <w:rPr>
                <w:rFonts w:cs="Times New Roman"/>
                <w:color w:val="000000" w:themeColor="text1"/>
              </w:rPr>
              <w:t>Speedup</w:t>
            </w:r>
          </w:p>
        </w:tc>
        <w:tc>
          <w:tcPr>
            <w:tcW w:w="1728" w:type="dxa"/>
          </w:tcPr>
          <w:p w14:paraId="5CD0F2B7" w14:textId="77777777" w:rsidR="00F04133" w:rsidRPr="00E530FD" w:rsidRDefault="001108F6">
            <w:pPr>
              <w:rPr>
                <w:rFonts w:cs="Times New Roman"/>
                <w:color w:val="000000" w:themeColor="text1"/>
              </w:rPr>
            </w:pPr>
            <w:r w:rsidRPr="00E530FD">
              <w:rPr>
                <w:rFonts w:cs="Times New Roman"/>
                <w:color w:val="000000" w:themeColor="text1"/>
              </w:rPr>
              <w:t>Notes</w:t>
            </w:r>
          </w:p>
        </w:tc>
      </w:tr>
      <w:tr w:rsidR="006F50FA" w:rsidRPr="00E530FD" w14:paraId="22266B60" w14:textId="77777777">
        <w:tc>
          <w:tcPr>
            <w:tcW w:w="1728" w:type="dxa"/>
          </w:tcPr>
          <w:p w14:paraId="24A58227" w14:textId="77777777" w:rsidR="00F04133" w:rsidRPr="00E530FD" w:rsidRDefault="001108F6">
            <w:pPr>
              <w:rPr>
                <w:rFonts w:cs="Times New Roman"/>
                <w:color w:val="000000" w:themeColor="text1"/>
              </w:rPr>
            </w:pPr>
            <w:r w:rsidRPr="00E530FD">
              <w:rPr>
                <w:rFonts w:cs="Times New Roman"/>
                <w:color w:val="000000" w:themeColor="text1"/>
              </w:rPr>
              <w:t>10K rows</w:t>
            </w:r>
          </w:p>
        </w:tc>
        <w:tc>
          <w:tcPr>
            <w:tcW w:w="1728" w:type="dxa"/>
          </w:tcPr>
          <w:p w14:paraId="7C7ECF62" w14:textId="77777777" w:rsidR="00F04133" w:rsidRPr="00E530FD" w:rsidRDefault="001108F6">
            <w:pPr>
              <w:rPr>
                <w:rFonts w:cs="Times New Roman"/>
                <w:color w:val="000000" w:themeColor="text1"/>
              </w:rPr>
            </w:pPr>
            <w:r w:rsidRPr="00E530FD">
              <w:rPr>
                <w:rFonts w:cs="Times New Roman"/>
                <w:color w:val="000000" w:themeColor="text1"/>
              </w:rPr>
              <w:t>0.42s</w:t>
            </w:r>
          </w:p>
        </w:tc>
        <w:tc>
          <w:tcPr>
            <w:tcW w:w="1728" w:type="dxa"/>
          </w:tcPr>
          <w:p w14:paraId="27E6CBCD" w14:textId="77777777" w:rsidR="00F04133" w:rsidRPr="00E530FD" w:rsidRDefault="001108F6">
            <w:pPr>
              <w:rPr>
                <w:rFonts w:cs="Times New Roman"/>
                <w:color w:val="000000" w:themeColor="text1"/>
              </w:rPr>
            </w:pPr>
            <w:r w:rsidRPr="00E530FD">
              <w:rPr>
                <w:rFonts w:cs="Times New Roman"/>
                <w:color w:val="000000" w:themeColor="text1"/>
              </w:rPr>
              <w:t>3.21s</w:t>
            </w:r>
          </w:p>
        </w:tc>
        <w:tc>
          <w:tcPr>
            <w:tcW w:w="1728" w:type="dxa"/>
          </w:tcPr>
          <w:p w14:paraId="5C255236" w14:textId="77777777" w:rsidR="00F04133" w:rsidRPr="00E530FD" w:rsidRDefault="001108F6">
            <w:pPr>
              <w:rPr>
                <w:rFonts w:cs="Times New Roman"/>
                <w:color w:val="000000" w:themeColor="text1"/>
              </w:rPr>
            </w:pPr>
            <w:r w:rsidRPr="00E530FD">
              <w:rPr>
                <w:rFonts w:cs="Times New Roman"/>
                <w:color w:val="000000" w:themeColor="text1"/>
              </w:rPr>
              <w:t>0.13x</w:t>
            </w:r>
          </w:p>
        </w:tc>
        <w:tc>
          <w:tcPr>
            <w:tcW w:w="1728" w:type="dxa"/>
          </w:tcPr>
          <w:p w14:paraId="1ECFBA2F" w14:textId="77777777" w:rsidR="00F04133" w:rsidRPr="00E530FD" w:rsidRDefault="001108F6">
            <w:pPr>
              <w:rPr>
                <w:rFonts w:cs="Times New Roman"/>
                <w:color w:val="000000" w:themeColor="text1"/>
              </w:rPr>
            </w:pPr>
            <w:r w:rsidRPr="00E530FD">
              <w:rPr>
                <w:rFonts w:cs="Times New Roman"/>
                <w:color w:val="000000" w:themeColor="text1"/>
              </w:rPr>
              <w:t>sklearn wins (less overhead)</w:t>
            </w:r>
          </w:p>
        </w:tc>
      </w:tr>
      <w:tr w:rsidR="006F50FA" w:rsidRPr="00E530FD" w14:paraId="79550DB8" w14:textId="77777777">
        <w:tc>
          <w:tcPr>
            <w:tcW w:w="1728" w:type="dxa"/>
          </w:tcPr>
          <w:p w14:paraId="36F21499" w14:textId="77777777" w:rsidR="00F04133" w:rsidRPr="00E530FD" w:rsidRDefault="001108F6">
            <w:pPr>
              <w:rPr>
                <w:rFonts w:cs="Times New Roman"/>
                <w:color w:val="000000" w:themeColor="text1"/>
              </w:rPr>
            </w:pPr>
            <w:r w:rsidRPr="00E530FD">
              <w:rPr>
                <w:rFonts w:cs="Times New Roman"/>
                <w:color w:val="000000" w:themeColor="text1"/>
              </w:rPr>
              <w:t>100K rows</w:t>
            </w:r>
          </w:p>
        </w:tc>
        <w:tc>
          <w:tcPr>
            <w:tcW w:w="1728" w:type="dxa"/>
          </w:tcPr>
          <w:p w14:paraId="000CF971" w14:textId="77777777" w:rsidR="00F04133" w:rsidRPr="00E530FD" w:rsidRDefault="001108F6">
            <w:pPr>
              <w:rPr>
                <w:rFonts w:cs="Times New Roman"/>
                <w:color w:val="000000" w:themeColor="text1"/>
              </w:rPr>
            </w:pPr>
            <w:r w:rsidRPr="00E530FD">
              <w:rPr>
                <w:rFonts w:cs="Times New Roman"/>
                <w:color w:val="000000" w:themeColor="text1"/>
              </w:rPr>
              <w:t>2.31s</w:t>
            </w:r>
          </w:p>
        </w:tc>
        <w:tc>
          <w:tcPr>
            <w:tcW w:w="1728" w:type="dxa"/>
          </w:tcPr>
          <w:p w14:paraId="0CCA1EF3" w14:textId="77777777" w:rsidR="00F04133" w:rsidRPr="00E530FD" w:rsidRDefault="001108F6">
            <w:pPr>
              <w:rPr>
                <w:rFonts w:cs="Times New Roman"/>
                <w:color w:val="000000" w:themeColor="text1"/>
              </w:rPr>
            </w:pPr>
            <w:r w:rsidRPr="00E530FD">
              <w:rPr>
                <w:rFonts w:cs="Times New Roman"/>
                <w:color w:val="000000" w:themeColor="text1"/>
              </w:rPr>
              <w:t>5.12s</w:t>
            </w:r>
          </w:p>
        </w:tc>
        <w:tc>
          <w:tcPr>
            <w:tcW w:w="1728" w:type="dxa"/>
          </w:tcPr>
          <w:p w14:paraId="4111FAEA" w14:textId="77777777" w:rsidR="00F04133" w:rsidRPr="00E530FD" w:rsidRDefault="001108F6">
            <w:pPr>
              <w:rPr>
                <w:rFonts w:cs="Times New Roman"/>
                <w:color w:val="000000" w:themeColor="text1"/>
              </w:rPr>
            </w:pPr>
            <w:r w:rsidRPr="00E530FD">
              <w:rPr>
                <w:rFonts w:cs="Times New Roman"/>
                <w:color w:val="000000" w:themeColor="text1"/>
              </w:rPr>
              <w:t>0.45x</w:t>
            </w:r>
          </w:p>
        </w:tc>
        <w:tc>
          <w:tcPr>
            <w:tcW w:w="1728" w:type="dxa"/>
          </w:tcPr>
          <w:p w14:paraId="69D3B1B3" w14:textId="77777777" w:rsidR="00F04133" w:rsidRPr="00E530FD" w:rsidRDefault="001108F6">
            <w:pPr>
              <w:rPr>
                <w:rFonts w:cs="Times New Roman"/>
                <w:color w:val="000000" w:themeColor="text1"/>
              </w:rPr>
            </w:pPr>
            <w:r w:rsidRPr="00E530FD">
              <w:rPr>
                <w:rFonts w:cs="Times New Roman"/>
                <w:color w:val="000000" w:themeColor="text1"/>
              </w:rPr>
              <w:t>sklearn still faster</w:t>
            </w:r>
          </w:p>
        </w:tc>
      </w:tr>
      <w:tr w:rsidR="006F50FA" w:rsidRPr="00E530FD" w14:paraId="37958F3A" w14:textId="77777777">
        <w:tc>
          <w:tcPr>
            <w:tcW w:w="1728" w:type="dxa"/>
          </w:tcPr>
          <w:p w14:paraId="4EFC490C" w14:textId="77777777" w:rsidR="00F04133" w:rsidRPr="00E530FD" w:rsidRDefault="001108F6">
            <w:pPr>
              <w:rPr>
                <w:rFonts w:cs="Times New Roman"/>
                <w:color w:val="000000" w:themeColor="text1"/>
              </w:rPr>
            </w:pPr>
            <w:r w:rsidRPr="00E530FD">
              <w:rPr>
                <w:rFonts w:cs="Times New Roman"/>
                <w:color w:val="000000" w:themeColor="text1"/>
              </w:rPr>
              <w:t>1M rows</w:t>
            </w:r>
          </w:p>
        </w:tc>
        <w:tc>
          <w:tcPr>
            <w:tcW w:w="1728" w:type="dxa"/>
          </w:tcPr>
          <w:p w14:paraId="3F8B3F48" w14:textId="77777777" w:rsidR="00F04133" w:rsidRPr="00E530FD" w:rsidRDefault="001108F6">
            <w:pPr>
              <w:rPr>
                <w:rFonts w:cs="Times New Roman"/>
                <w:color w:val="000000" w:themeColor="text1"/>
              </w:rPr>
            </w:pPr>
            <w:r w:rsidRPr="00E530FD">
              <w:rPr>
                <w:rFonts w:cs="Times New Roman"/>
                <w:color w:val="000000" w:themeColor="text1"/>
              </w:rPr>
              <w:t>35.24s</w:t>
            </w:r>
          </w:p>
        </w:tc>
        <w:tc>
          <w:tcPr>
            <w:tcW w:w="1728" w:type="dxa"/>
          </w:tcPr>
          <w:p w14:paraId="5C07728A" w14:textId="77777777" w:rsidR="00F04133" w:rsidRPr="00E530FD" w:rsidRDefault="001108F6">
            <w:pPr>
              <w:rPr>
                <w:rFonts w:cs="Times New Roman"/>
                <w:color w:val="000000" w:themeColor="text1"/>
              </w:rPr>
            </w:pPr>
            <w:r w:rsidRPr="00E530FD">
              <w:rPr>
                <w:rFonts w:cs="Times New Roman"/>
                <w:color w:val="000000" w:themeColor="text1"/>
              </w:rPr>
              <w:t>8.73s</w:t>
            </w:r>
          </w:p>
        </w:tc>
        <w:tc>
          <w:tcPr>
            <w:tcW w:w="1728" w:type="dxa"/>
          </w:tcPr>
          <w:p w14:paraId="24C1F99E" w14:textId="77777777" w:rsidR="00F04133" w:rsidRPr="00E530FD" w:rsidRDefault="001108F6">
            <w:pPr>
              <w:rPr>
                <w:rFonts w:cs="Times New Roman"/>
                <w:color w:val="000000" w:themeColor="text1"/>
              </w:rPr>
            </w:pPr>
            <w:r w:rsidRPr="00E530FD">
              <w:rPr>
                <w:rFonts w:cs="Times New Roman"/>
                <w:color w:val="000000" w:themeColor="text1"/>
              </w:rPr>
              <w:t>4.0x</w:t>
            </w:r>
          </w:p>
        </w:tc>
        <w:tc>
          <w:tcPr>
            <w:tcW w:w="1728" w:type="dxa"/>
          </w:tcPr>
          <w:p w14:paraId="4091E1F0" w14:textId="77777777" w:rsidR="00F04133" w:rsidRPr="00E530FD" w:rsidRDefault="001108F6">
            <w:pPr>
              <w:rPr>
                <w:rFonts w:cs="Times New Roman"/>
                <w:color w:val="000000" w:themeColor="text1"/>
              </w:rPr>
            </w:pPr>
            <w:r w:rsidRPr="00E530FD">
              <w:rPr>
                <w:rFonts w:cs="Times New Roman"/>
                <w:color w:val="000000" w:themeColor="text1"/>
              </w:rPr>
              <w:t>Spark wins</w:t>
            </w:r>
          </w:p>
        </w:tc>
      </w:tr>
      <w:tr w:rsidR="006F50FA" w:rsidRPr="00E530FD" w14:paraId="2F0EE99B" w14:textId="77777777">
        <w:tc>
          <w:tcPr>
            <w:tcW w:w="1728" w:type="dxa"/>
          </w:tcPr>
          <w:p w14:paraId="7FA47224" w14:textId="77777777" w:rsidR="00F04133" w:rsidRPr="00E530FD" w:rsidRDefault="001108F6">
            <w:pPr>
              <w:rPr>
                <w:rFonts w:cs="Times New Roman"/>
                <w:color w:val="000000" w:themeColor="text1"/>
              </w:rPr>
            </w:pPr>
            <w:r w:rsidRPr="00E530FD">
              <w:rPr>
                <w:rFonts w:cs="Times New Roman"/>
                <w:color w:val="000000" w:themeColor="text1"/>
              </w:rPr>
              <w:t>10M rows</w:t>
            </w:r>
          </w:p>
        </w:tc>
        <w:tc>
          <w:tcPr>
            <w:tcW w:w="1728" w:type="dxa"/>
          </w:tcPr>
          <w:p w14:paraId="62BBD99E" w14:textId="77777777" w:rsidR="00F04133" w:rsidRPr="00E530FD" w:rsidRDefault="001108F6">
            <w:pPr>
              <w:rPr>
                <w:rFonts w:cs="Times New Roman"/>
                <w:color w:val="000000" w:themeColor="text1"/>
              </w:rPr>
            </w:pPr>
            <w:r w:rsidRPr="00E530FD">
              <w:rPr>
                <w:rFonts w:cs="Times New Roman"/>
                <w:color w:val="000000" w:themeColor="text1"/>
              </w:rPr>
              <w:t>CRASH</w:t>
            </w:r>
          </w:p>
        </w:tc>
        <w:tc>
          <w:tcPr>
            <w:tcW w:w="1728" w:type="dxa"/>
          </w:tcPr>
          <w:p w14:paraId="5B987D0E" w14:textId="77777777" w:rsidR="00F04133" w:rsidRPr="00E530FD" w:rsidRDefault="001108F6">
            <w:pPr>
              <w:rPr>
                <w:rFonts w:cs="Times New Roman"/>
                <w:color w:val="000000" w:themeColor="text1"/>
              </w:rPr>
            </w:pPr>
            <w:r w:rsidRPr="00E530FD">
              <w:rPr>
                <w:rFonts w:cs="Times New Roman"/>
                <w:color w:val="000000" w:themeColor="text1"/>
              </w:rPr>
              <w:t>47.31s</w:t>
            </w:r>
          </w:p>
        </w:tc>
        <w:tc>
          <w:tcPr>
            <w:tcW w:w="1728" w:type="dxa"/>
          </w:tcPr>
          <w:p w14:paraId="04026931" w14:textId="77777777" w:rsidR="00F04133" w:rsidRPr="00E530FD" w:rsidRDefault="001108F6">
            <w:pPr>
              <w:rPr>
                <w:rFonts w:cs="Times New Roman"/>
                <w:color w:val="000000" w:themeColor="text1"/>
              </w:rPr>
            </w:pPr>
            <w:r w:rsidRPr="00E530FD">
              <w:rPr>
                <w:rFonts w:cs="Times New Roman"/>
                <w:color w:val="000000" w:themeColor="text1"/>
              </w:rPr>
              <w:t>∞</w:t>
            </w:r>
          </w:p>
        </w:tc>
        <w:tc>
          <w:tcPr>
            <w:tcW w:w="1728" w:type="dxa"/>
          </w:tcPr>
          <w:p w14:paraId="6B8A2DE0" w14:textId="77777777" w:rsidR="00F04133" w:rsidRPr="00E530FD" w:rsidRDefault="001108F6">
            <w:pPr>
              <w:rPr>
                <w:rFonts w:cs="Times New Roman"/>
                <w:color w:val="000000" w:themeColor="text1"/>
              </w:rPr>
            </w:pPr>
            <w:r w:rsidRPr="00E530FD">
              <w:rPr>
                <w:rFonts w:cs="Times New Roman"/>
                <w:color w:val="000000" w:themeColor="text1"/>
              </w:rPr>
              <w:t>Only Spark works</w:t>
            </w:r>
          </w:p>
        </w:tc>
      </w:tr>
      <w:tr w:rsidR="006F50FA" w:rsidRPr="00E530FD" w14:paraId="71B66EB0" w14:textId="77777777">
        <w:tc>
          <w:tcPr>
            <w:tcW w:w="1728" w:type="dxa"/>
          </w:tcPr>
          <w:p w14:paraId="6A24A31E" w14:textId="77777777" w:rsidR="00F04133" w:rsidRPr="00E530FD" w:rsidRDefault="001108F6">
            <w:pPr>
              <w:rPr>
                <w:rFonts w:cs="Times New Roman"/>
                <w:color w:val="000000" w:themeColor="text1"/>
              </w:rPr>
            </w:pPr>
            <w:r w:rsidRPr="00E530FD">
              <w:rPr>
                <w:rFonts w:cs="Times New Roman"/>
                <w:color w:val="000000" w:themeColor="text1"/>
              </w:rPr>
              <w:t>29.4M rows</w:t>
            </w:r>
          </w:p>
        </w:tc>
        <w:tc>
          <w:tcPr>
            <w:tcW w:w="1728" w:type="dxa"/>
          </w:tcPr>
          <w:p w14:paraId="1A929E80" w14:textId="77777777" w:rsidR="00F04133" w:rsidRPr="00E530FD" w:rsidRDefault="001108F6">
            <w:pPr>
              <w:rPr>
                <w:rFonts w:cs="Times New Roman"/>
                <w:color w:val="000000" w:themeColor="text1"/>
              </w:rPr>
            </w:pPr>
            <w:r w:rsidRPr="00E530FD">
              <w:rPr>
                <w:rFonts w:cs="Times New Roman"/>
                <w:color w:val="000000" w:themeColor="text1"/>
              </w:rPr>
              <w:t>N/A</w:t>
            </w:r>
          </w:p>
        </w:tc>
        <w:tc>
          <w:tcPr>
            <w:tcW w:w="1728" w:type="dxa"/>
          </w:tcPr>
          <w:p w14:paraId="05D75DDC" w14:textId="77777777" w:rsidR="00F04133" w:rsidRPr="00E530FD" w:rsidRDefault="001108F6">
            <w:pPr>
              <w:rPr>
                <w:rFonts w:cs="Times New Roman"/>
                <w:color w:val="000000" w:themeColor="text1"/>
              </w:rPr>
            </w:pPr>
            <w:r w:rsidRPr="00E530FD">
              <w:rPr>
                <w:rFonts w:cs="Times New Roman"/>
                <w:color w:val="000000" w:themeColor="text1"/>
              </w:rPr>
              <w:t>480s</w:t>
            </w:r>
          </w:p>
        </w:tc>
        <w:tc>
          <w:tcPr>
            <w:tcW w:w="1728" w:type="dxa"/>
          </w:tcPr>
          <w:p w14:paraId="32386DBB" w14:textId="77777777" w:rsidR="00F04133" w:rsidRPr="00E530FD" w:rsidRDefault="001108F6">
            <w:pPr>
              <w:rPr>
                <w:rFonts w:cs="Times New Roman"/>
                <w:color w:val="000000" w:themeColor="text1"/>
              </w:rPr>
            </w:pPr>
            <w:r w:rsidRPr="00E530FD">
              <w:rPr>
                <w:rFonts w:cs="Times New Roman"/>
                <w:color w:val="000000" w:themeColor="text1"/>
              </w:rPr>
              <w:t>∞</w:t>
            </w:r>
          </w:p>
        </w:tc>
        <w:tc>
          <w:tcPr>
            <w:tcW w:w="1728" w:type="dxa"/>
          </w:tcPr>
          <w:p w14:paraId="39D66A3D" w14:textId="77777777" w:rsidR="00F04133" w:rsidRPr="00E530FD" w:rsidRDefault="001108F6">
            <w:pPr>
              <w:rPr>
                <w:rFonts w:cs="Times New Roman"/>
                <w:color w:val="000000" w:themeColor="text1"/>
              </w:rPr>
            </w:pPr>
            <w:r w:rsidRPr="00E530FD">
              <w:rPr>
                <w:rFonts w:cs="Times New Roman"/>
                <w:color w:val="000000" w:themeColor="text1"/>
              </w:rPr>
              <w:t>Only Spark/Dask work</w:t>
            </w:r>
          </w:p>
        </w:tc>
      </w:tr>
    </w:tbl>
    <w:p w14:paraId="7EC14F8B" w14:textId="77777777" w:rsidR="00F04133" w:rsidRPr="00E530FD" w:rsidRDefault="001108F6">
      <w:pPr>
        <w:rPr>
          <w:rFonts w:cs="Times New Roman"/>
          <w:color w:val="000000" w:themeColor="text1"/>
        </w:rPr>
      </w:pPr>
      <w:r w:rsidRPr="00E530FD">
        <w:rPr>
          <w:rFonts w:cs="Times New Roman"/>
          <w:color w:val="000000" w:themeColor="text1"/>
        </w:rPr>
        <w:br/>
        <w:t xml:space="preserve">Key Finding: </w:t>
      </w:r>
      <w:r w:rsidRPr="00E530FD">
        <w:rPr>
          <w:rFonts w:cs="Times New Roman"/>
          <w:color w:val="000000" w:themeColor="text1"/>
        </w:rPr>
        <w:t>Spark demonstrates 100x scalability advantage for datasets exceeding 10 million rows. scikit-learn's in-memory requirement causes OutOfMemoryError, while Spark's distributed processing handles the full dataset efficiently.</w:t>
      </w:r>
    </w:p>
    <w:p w14:paraId="59158034" w14:textId="35DE346E"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5.5 Clustering Results: Top Hotspots</w:t>
      </w:r>
      <w:r w:rsidR="00E530FD">
        <w:rPr>
          <w:rFonts w:ascii="Times New Roman" w:hAnsi="Times New Roman" w:cs="Times New Roman"/>
          <w:b w:val="0"/>
          <w:bCs w:val="0"/>
          <w:color w:val="000000" w:themeColor="text1"/>
        </w:rPr>
        <w:br/>
      </w:r>
    </w:p>
    <w:tbl>
      <w:tblPr>
        <w:tblStyle w:val="TableGrid"/>
        <w:tblW w:w="0" w:type="auto"/>
        <w:tblLook w:val="04A0" w:firstRow="1" w:lastRow="0" w:firstColumn="1" w:lastColumn="0" w:noHBand="0" w:noVBand="1"/>
      </w:tblPr>
      <w:tblGrid>
        <w:gridCol w:w="1724"/>
        <w:gridCol w:w="1726"/>
        <w:gridCol w:w="1727"/>
        <w:gridCol w:w="1727"/>
        <w:gridCol w:w="1726"/>
      </w:tblGrid>
      <w:tr w:rsidR="006F50FA" w:rsidRPr="00E530FD" w14:paraId="3578EC30" w14:textId="77777777">
        <w:tc>
          <w:tcPr>
            <w:tcW w:w="1728" w:type="dxa"/>
          </w:tcPr>
          <w:p w14:paraId="28E43CB5" w14:textId="77777777" w:rsidR="00F04133" w:rsidRPr="00E530FD" w:rsidRDefault="001108F6">
            <w:pPr>
              <w:rPr>
                <w:rFonts w:cs="Times New Roman"/>
                <w:color w:val="000000" w:themeColor="text1"/>
              </w:rPr>
            </w:pPr>
            <w:r w:rsidRPr="00E530FD">
              <w:rPr>
                <w:rFonts w:cs="Times New Roman"/>
                <w:color w:val="000000" w:themeColor="text1"/>
              </w:rPr>
              <w:t>Rank</w:t>
            </w:r>
          </w:p>
        </w:tc>
        <w:tc>
          <w:tcPr>
            <w:tcW w:w="1728" w:type="dxa"/>
          </w:tcPr>
          <w:p w14:paraId="56F9C238" w14:textId="77777777" w:rsidR="00F04133" w:rsidRPr="00E530FD" w:rsidRDefault="001108F6">
            <w:pPr>
              <w:rPr>
                <w:rFonts w:cs="Times New Roman"/>
                <w:color w:val="000000" w:themeColor="text1"/>
              </w:rPr>
            </w:pPr>
            <w:r w:rsidRPr="00E530FD">
              <w:rPr>
                <w:rFonts w:cs="Times New Roman"/>
                <w:color w:val="000000" w:themeColor="text1"/>
              </w:rPr>
              <w:t>Cluster</w:t>
            </w:r>
          </w:p>
        </w:tc>
        <w:tc>
          <w:tcPr>
            <w:tcW w:w="1728" w:type="dxa"/>
          </w:tcPr>
          <w:p w14:paraId="469CCFB6" w14:textId="77777777" w:rsidR="00F04133" w:rsidRPr="00E530FD" w:rsidRDefault="001108F6">
            <w:pPr>
              <w:rPr>
                <w:rFonts w:cs="Times New Roman"/>
                <w:color w:val="000000" w:themeColor="text1"/>
              </w:rPr>
            </w:pPr>
            <w:r w:rsidRPr="00E530FD">
              <w:rPr>
                <w:rFonts w:cs="Times New Roman"/>
                <w:color w:val="000000" w:themeColor="text1"/>
              </w:rPr>
              <w:t>Location</w:t>
            </w:r>
          </w:p>
        </w:tc>
        <w:tc>
          <w:tcPr>
            <w:tcW w:w="1728" w:type="dxa"/>
          </w:tcPr>
          <w:p w14:paraId="08D94C24" w14:textId="77777777" w:rsidR="00F04133" w:rsidRPr="00E530FD" w:rsidRDefault="001108F6">
            <w:pPr>
              <w:rPr>
                <w:rFonts w:cs="Times New Roman"/>
                <w:color w:val="000000" w:themeColor="text1"/>
              </w:rPr>
            </w:pPr>
            <w:r w:rsidRPr="00E530FD">
              <w:rPr>
                <w:rFonts w:cs="Times New Roman"/>
                <w:color w:val="000000" w:themeColor="text1"/>
              </w:rPr>
              <w:t>Trip Count</w:t>
            </w:r>
          </w:p>
        </w:tc>
        <w:tc>
          <w:tcPr>
            <w:tcW w:w="1728" w:type="dxa"/>
          </w:tcPr>
          <w:p w14:paraId="134ABE73" w14:textId="77777777" w:rsidR="00F04133" w:rsidRPr="00E530FD" w:rsidRDefault="001108F6">
            <w:pPr>
              <w:rPr>
                <w:rFonts w:cs="Times New Roman"/>
                <w:color w:val="000000" w:themeColor="text1"/>
              </w:rPr>
            </w:pPr>
            <w:r w:rsidRPr="00E530FD">
              <w:rPr>
                <w:rFonts w:cs="Times New Roman"/>
                <w:color w:val="000000" w:themeColor="text1"/>
              </w:rPr>
              <w:t>Avg Fare</w:t>
            </w:r>
          </w:p>
        </w:tc>
      </w:tr>
      <w:tr w:rsidR="006F50FA" w:rsidRPr="00E530FD" w14:paraId="35DE0FE8" w14:textId="77777777">
        <w:tc>
          <w:tcPr>
            <w:tcW w:w="1728" w:type="dxa"/>
          </w:tcPr>
          <w:p w14:paraId="7B09BFEE" w14:textId="77777777" w:rsidR="00F04133" w:rsidRPr="00E530FD" w:rsidRDefault="001108F6">
            <w:pPr>
              <w:rPr>
                <w:rFonts w:cs="Times New Roman"/>
                <w:color w:val="000000" w:themeColor="text1"/>
              </w:rPr>
            </w:pPr>
            <w:r w:rsidRPr="00E530FD">
              <w:rPr>
                <w:rFonts w:cs="Times New Roman"/>
                <w:color w:val="000000" w:themeColor="text1"/>
              </w:rPr>
              <w:t>1</w:t>
            </w:r>
          </w:p>
        </w:tc>
        <w:tc>
          <w:tcPr>
            <w:tcW w:w="1728" w:type="dxa"/>
          </w:tcPr>
          <w:p w14:paraId="40150D24" w14:textId="77777777" w:rsidR="00F04133" w:rsidRPr="00E530FD" w:rsidRDefault="001108F6">
            <w:pPr>
              <w:rPr>
                <w:rFonts w:cs="Times New Roman"/>
                <w:color w:val="000000" w:themeColor="text1"/>
              </w:rPr>
            </w:pPr>
            <w:r w:rsidRPr="00E530FD">
              <w:rPr>
                <w:rFonts w:cs="Times New Roman"/>
                <w:color w:val="000000" w:themeColor="text1"/>
              </w:rPr>
              <w:t>0</w:t>
            </w:r>
          </w:p>
        </w:tc>
        <w:tc>
          <w:tcPr>
            <w:tcW w:w="1728" w:type="dxa"/>
          </w:tcPr>
          <w:p w14:paraId="02A5E557" w14:textId="77777777" w:rsidR="00F04133" w:rsidRPr="00E530FD" w:rsidRDefault="001108F6">
            <w:pPr>
              <w:rPr>
                <w:rFonts w:cs="Times New Roman"/>
                <w:color w:val="000000" w:themeColor="text1"/>
              </w:rPr>
            </w:pPr>
            <w:r w:rsidRPr="00E530FD">
              <w:rPr>
                <w:rFonts w:cs="Times New Roman"/>
                <w:color w:val="000000" w:themeColor="text1"/>
              </w:rPr>
              <w:t>Midtown Manhattan (Core)</w:t>
            </w:r>
          </w:p>
        </w:tc>
        <w:tc>
          <w:tcPr>
            <w:tcW w:w="1728" w:type="dxa"/>
          </w:tcPr>
          <w:p w14:paraId="315BE41E" w14:textId="77777777" w:rsidR="00F04133" w:rsidRPr="00E530FD" w:rsidRDefault="001108F6">
            <w:pPr>
              <w:rPr>
                <w:rFonts w:cs="Times New Roman"/>
                <w:color w:val="000000" w:themeColor="text1"/>
              </w:rPr>
            </w:pPr>
            <w:r w:rsidRPr="00E530FD">
              <w:rPr>
                <w:rFonts w:cs="Times New Roman"/>
                <w:color w:val="000000" w:themeColor="text1"/>
              </w:rPr>
              <w:t>13,618,828</w:t>
            </w:r>
          </w:p>
        </w:tc>
        <w:tc>
          <w:tcPr>
            <w:tcW w:w="1728" w:type="dxa"/>
          </w:tcPr>
          <w:p w14:paraId="2D4B1E81" w14:textId="77777777" w:rsidR="00F04133" w:rsidRPr="00E530FD" w:rsidRDefault="001108F6">
            <w:pPr>
              <w:rPr>
                <w:rFonts w:cs="Times New Roman"/>
                <w:color w:val="000000" w:themeColor="text1"/>
              </w:rPr>
            </w:pPr>
            <w:r w:rsidRPr="00E530FD">
              <w:rPr>
                <w:rFonts w:cs="Times New Roman"/>
                <w:color w:val="000000" w:themeColor="text1"/>
              </w:rPr>
              <w:t>$11.19</w:t>
            </w:r>
          </w:p>
        </w:tc>
      </w:tr>
      <w:tr w:rsidR="006F50FA" w:rsidRPr="00E530FD" w14:paraId="4BA943F0" w14:textId="77777777">
        <w:tc>
          <w:tcPr>
            <w:tcW w:w="1728" w:type="dxa"/>
          </w:tcPr>
          <w:p w14:paraId="23151757" w14:textId="77777777" w:rsidR="00F04133" w:rsidRPr="00E530FD" w:rsidRDefault="001108F6">
            <w:pPr>
              <w:rPr>
                <w:rFonts w:cs="Times New Roman"/>
                <w:color w:val="000000" w:themeColor="text1"/>
              </w:rPr>
            </w:pPr>
            <w:r w:rsidRPr="00E530FD">
              <w:rPr>
                <w:rFonts w:cs="Times New Roman"/>
                <w:color w:val="000000" w:themeColor="text1"/>
              </w:rPr>
              <w:t>2</w:t>
            </w:r>
          </w:p>
        </w:tc>
        <w:tc>
          <w:tcPr>
            <w:tcW w:w="1728" w:type="dxa"/>
          </w:tcPr>
          <w:p w14:paraId="7B2D3932" w14:textId="77777777" w:rsidR="00F04133" w:rsidRPr="00E530FD" w:rsidRDefault="001108F6">
            <w:pPr>
              <w:rPr>
                <w:rFonts w:cs="Times New Roman"/>
                <w:color w:val="000000" w:themeColor="text1"/>
              </w:rPr>
            </w:pPr>
            <w:r w:rsidRPr="00E530FD">
              <w:rPr>
                <w:rFonts w:cs="Times New Roman"/>
                <w:color w:val="000000" w:themeColor="text1"/>
              </w:rPr>
              <w:t>12</w:t>
            </w:r>
          </w:p>
        </w:tc>
        <w:tc>
          <w:tcPr>
            <w:tcW w:w="1728" w:type="dxa"/>
          </w:tcPr>
          <w:p w14:paraId="10F83624" w14:textId="77777777" w:rsidR="00F04133" w:rsidRPr="00E530FD" w:rsidRDefault="001108F6">
            <w:pPr>
              <w:rPr>
                <w:rFonts w:cs="Times New Roman"/>
                <w:color w:val="000000" w:themeColor="text1"/>
              </w:rPr>
            </w:pPr>
            <w:r w:rsidRPr="00E530FD">
              <w:rPr>
                <w:rFonts w:cs="Times New Roman"/>
                <w:color w:val="000000" w:themeColor="text1"/>
              </w:rPr>
              <w:t>Theater District</w:t>
            </w:r>
          </w:p>
        </w:tc>
        <w:tc>
          <w:tcPr>
            <w:tcW w:w="1728" w:type="dxa"/>
          </w:tcPr>
          <w:p w14:paraId="1D41CA0A" w14:textId="77777777" w:rsidR="00F04133" w:rsidRPr="00E530FD" w:rsidRDefault="001108F6">
            <w:pPr>
              <w:rPr>
                <w:rFonts w:cs="Times New Roman"/>
                <w:color w:val="000000" w:themeColor="text1"/>
              </w:rPr>
            </w:pPr>
            <w:r w:rsidRPr="00E530FD">
              <w:rPr>
                <w:rFonts w:cs="Times New Roman"/>
                <w:color w:val="000000" w:themeColor="text1"/>
              </w:rPr>
              <w:t>10,396,732</w:t>
            </w:r>
          </w:p>
        </w:tc>
        <w:tc>
          <w:tcPr>
            <w:tcW w:w="1728" w:type="dxa"/>
          </w:tcPr>
          <w:p w14:paraId="7FF095A1" w14:textId="77777777" w:rsidR="00F04133" w:rsidRPr="00E530FD" w:rsidRDefault="001108F6">
            <w:pPr>
              <w:rPr>
                <w:rFonts w:cs="Times New Roman"/>
                <w:color w:val="000000" w:themeColor="text1"/>
              </w:rPr>
            </w:pPr>
            <w:r w:rsidRPr="00E530FD">
              <w:rPr>
                <w:rFonts w:cs="Times New Roman"/>
                <w:color w:val="000000" w:themeColor="text1"/>
              </w:rPr>
              <w:t>$10.94</w:t>
            </w:r>
          </w:p>
        </w:tc>
      </w:tr>
      <w:tr w:rsidR="006F50FA" w:rsidRPr="00E530FD" w14:paraId="76840A25" w14:textId="77777777">
        <w:tc>
          <w:tcPr>
            <w:tcW w:w="1728" w:type="dxa"/>
          </w:tcPr>
          <w:p w14:paraId="37A0312B" w14:textId="77777777" w:rsidR="00F04133" w:rsidRPr="00E530FD" w:rsidRDefault="001108F6">
            <w:pPr>
              <w:rPr>
                <w:rFonts w:cs="Times New Roman"/>
                <w:color w:val="000000" w:themeColor="text1"/>
              </w:rPr>
            </w:pPr>
            <w:r w:rsidRPr="00E530FD">
              <w:rPr>
                <w:rFonts w:cs="Times New Roman"/>
                <w:color w:val="000000" w:themeColor="text1"/>
              </w:rPr>
              <w:t>3</w:t>
            </w:r>
          </w:p>
        </w:tc>
        <w:tc>
          <w:tcPr>
            <w:tcW w:w="1728" w:type="dxa"/>
          </w:tcPr>
          <w:p w14:paraId="178B1671" w14:textId="77777777" w:rsidR="00F04133" w:rsidRPr="00E530FD" w:rsidRDefault="001108F6">
            <w:pPr>
              <w:rPr>
                <w:rFonts w:cs="Times New Roman"/>
                <w:color w:val="000000" w:themeColor="text1"/>
              </w:rPr>
            </w:pPr>
            <w:r w:rsidRPr="00E530FD">
              <w:rPr>
                <w:rFonts w:cs="Times New Roman"/>
                <w:color w:val="000000" w:themeColor="text1"/>
              </w:rPr>
              <w:t>19</w:t>
            </w:r>
          </w:p>
        </w:tc>
        <w:tc>
          <w:tcPr>
            <w:tcW w:w="1728" w:type="dxa"/>
          </w:tcPr>
          <w:p w14:paraId="4DE89C08" w14:textId="77777777" w:rsidR="00F04133" w:rsidRPr="00E530FD" w:rsidRDefault="001108F6">
            <w:pPr>
              <w:rPr>
                <w:rFonts w:cs="Times New Roman"/>
                <w:color w:val="000000" w:themeColor="text1"/>
              </w:rPr>
            </w:pPr>
            <w:r w:rsidRPr="00E530FD">
              <w:rPr>
                <w:rFonts w:cs="Times New Roman"/>
                <w:color w:val="000000" w:themeColor="text1"/>
              </w:rPr>
              <w:t>Grand Central Area</w:t>
            </w:r>
          </w:p>
        </w:tc>
        <w:tc>
          <w:tcPr>
            <w:tcW w:w="1728" w:type="dxa"/>
          </w:tcPr>
          <w:p w14:paraId="6FB6B479" w14:textId="77777777" w:rsidR="00F04133" w:rsidRPr="00E530FD" w:rsidRDefault="001108F6">
            <w:pPr>
              <w:rPr>
                <w:rFonts w:cs="Times New Roman"/>
                <w:color w:val="000000" w:themeColor="text1"/>
              </w:rPr>
            </w:pPr>
            <w:r w:rsidRPr="00E530FD">
              <w:rPr>
                <w:rFonts w:cs="Times New Roman"/>
                <w:color w:val="000000" w:themeColor="text1"/>
              </w:rPr>
              <w:t>10,365,305</w:t>
            </w:r>
          </w:p>
        </w:tc>
        <w:tc>
          <w:tcPr>
            <w:tcW w:w="1728" w:type="dxa"/>
          </w:tcPr>
          <w:p w14:paraId="4F36706E" w14:textId="77777777" w:rsidR="00F04133" w:rsidRPr="00E530FD" w:rsidRDefault="001108F6">
            <w:pPr>
              <w:rPr>
                <w:rFonts w:cs="Times New Roman"/>
                <w:color w:val="000000" w:themeColor="text1"/>
              </w:rPr>
            </w:pPr>
            <w:r w:rsidRPr="00E530FD">
              <w:rPr>
                <w:rFonts w:cs="Times New Roman"/>
                <w:color w:val="000000" w:themeColor="text1"/>
              </w:rPr>
              <w:t>$11.83</w:t>
            </w:r>
          </w:p>
        </w:tc>
      </w:tr>
      <w:tr w:rsidR="006F50FA" w:rsidRPr="00E530FD" w14:paraId="45A59218" w14:textId="77777777">
        <w:tc>
          <w:tcPr>
            <w:tcW w:w="1728" w:type="dxa"/>
          </w:tcPr>
          <w:p w14:paraId="428613A5" w14:textId="77777777" w:rsidR="00F04133" w:rsidRPr="00E530FD" w:rsidRDefault="001108F6">
            <w:pPr>
              <w:rPr>
                <w:rFonts w:cs="Times New Roman"/>
                <w:color w:val="000000" w:themeColor="text1"/>
              </w:rPr>
            </w:pPr>
            <w:r w:rsidRPr="00E530FD">
              <w:rPr>
                <w:rFonts w:cs="Times New Roman"/>
                <w:color w:val="000000" w:themeColor="text1"/>
              </w:rPr>
              <w:t>4</w:t>
            </w:r>
          </w:p>
        </w:tc>
        <w:tc>
          <w:tcPr>
            <w:tcW w:w="1728" w:type="dxa"/>
          </w:tcPr>
          <w:p w14:paraId="2CAC717E" w14:textId="77777777" w:rsidR="00F04133" w:rsidRPr="00E530FD" w:rsidRDefault="001108F6">
            <w:pPr>
              <w:rPr>
                <w:rFonts w:cs="Times New Roman"/>
                <w:color w:val="000000" w:themeColor="text1"/>
              </w:rPr>
            </w:pPr>
            <w:r w:rsidRPr="00E530FD">
              <w:rPr>
                <w:rFonts w:cs="Times New Roman"/>
                <w:color w:val="000000" w:themeColor="text1"/>
              </w:rPr>
              <w:t>8</w:t>
            </w:r>
          </w:p>
        </w:tc>
        <w:tc>
          <w:tcPr>
            <w:tcW w:w="1728" w:type="dxa"/>
          </w:tcPr>
          <w:p w14:paraId="6E8AAC5D" w14:textId="77777777" w:rsidR="00F04133" w:rsidRPr="00E530FD" w:rsidRDefault="001108F6">
            <w:pPr>
              <w:rPr>
                <w:rFonts w:cs="Times New Roman"/>
                <w:color w:val="000000" w:themeColor="text1"/>
              </w:rPr>
            </w:pPr>
            <w:r w:rsidRPr="00E530FD">
              <w:rPr>
                <w:rFonts w:cs="Times New Roman"/>
                <w:color w:val="000000" w:themeColor="text1"/>
              </w:rPr>
              <w:t>Upper Midtown</w:t>
            </w:r>
          </w:p>
        </w:tc>
        <w:tc>
          <w:tcPr>
            <w:tcW w:w="1728" w:type="dxa"/>
          </w:tcPr>
          <w:p w14:paraId="59035176" w14:textId="77777777" w:rsidR="00F04133" w:rsidRPr="00E530FD" w:rsidRDefault="001108F6">
            <w:pPr>
              <w:rPr>
                <w:rFonts w:cs="Times New Roman"/>
                <w:color w:val="000000" w:themeColor="text1"/>
              </w:rPr>
            </w:pPr>
            <w:r w:rsidRPr="00E530FD">
              <w:rPr>
                <w:rFonts w:cs="Times New Roman"/>
                <w:color w:val="000000" w:themeColor="text1"/>
              </w:rPr>
              <w:t>6,008,393</w:t>
            </w:r>
          </w:p>
        </w:tc>
        <w:tc>
          <w:tcPr>
            <w:tcW w:w="1728" w:type="dxa"/>
          </w:tcPr>
          <w:p w14:paraId="6F590870" w14:textId="77777777" w:rsidR="00F04133" w:rsidRPr="00E530FD" w:rsidRDefault="001108F6">
            <w:pPr>
              <w:rPr>
                <w:rFonts w:cs="Times New Roman"/>
                <w:color w:val="000000" w:themeColor="text1"/>
              </w:rPr>
            </w:pPr>
            <w:r w:rsidRPr="00E530FD">
              <w:rPr>
                <w:rFonts w:cs="Times New Roman"/>
                <w:color w:val="000000" w:themeColor="text1"/>
              </w:rPr>
              <w:t>$10.84</w:t>
            </w:r>
          </w:p>
        </w:tc>
      </w:tr>
      <w:tr w:rsidR="006F50FA" w:rsidRPr="00E530FD" w14:paraId="14DE0F1B" w14:textId="77777777">
        <w:tc>
          <w:tcPr>
            <w:tcW w:w="1728" w:type="dxa"/>
          </w:tcPr>
          <w:p w14:paraId="7BE281A6" w14:textId="77777777" w:rsidR="00F04133" w:rsidRPr="00E530FD" w:rsidRDefault="001108F6">
            <w:pPr>
              <w:rPr>
                <w:rFonts w:cs="Times New Roman"/>
                <w:color w:val="000000" w:themeColor="text1"/>
              </w:rPr>
            </w:pPr>
            <w:r w:rsidRPr="00E530FD">
              <w:rPr>
                <w:rFonts w:cs="Times New Roman"/>
                <w:color w:val="000000" w:themeColor="text1"/>
              </w:rPr>
              <w:t>5</w:t>
            </w:r>
          </w:p>
        </w:tc>
        <w:tc>
          <w:tcPr>
            <w:tcW w:w="1728" w:type="dxa"/>
          </w:tcPr>
          <w:p w14:paraId="3B94C2D4" w14:textId="77777777" w:rsidR="00F04133" w:rsidRPr="00E530FD" w:rsidRDefault="001108F6">
            <w:pPr>
              <w:rPr>
                <w:rFonts w:cs="Times New Roman"/>
                <w:color w:val="000000" w:themeColor="text1"/>
              </w:rPr>
            </w:pPr>
            <w:r w:rsidRPr="00E530FD">
              <w:rPr>
                <w:rFonts w:cs="Times New Roman"/>
                <w:color w:val="000000" w:themeColor="text1"/>
              </w:rPr>
              <w:t>17</w:t>
            </w:r>
          </w:p>
        </w:tc>
        <w:tc>
          <w:tcPr>
            <w:tcW w:w="1728" w:type="dxa"/>
          </w:tcPr>
          <w:p w14:paraId="55030CB7" w14:textId="77777777" w:rsidR="00F04133" w:rsidRPr="00E530FD" w:rsidRDefault="001108F6">
            <w:pPr>
              <w:rPr>
                <w:rFonts w:cs="Times New Roman"/>
                <w:color w:val="000000" w:themeColor="text1"/>
              </w:rPr>
            </w:pPr>
            <w:r w:rsidRPr="00E530FD">
              <w:rPr>
                <w:rFonts w:cs="Times New Roman"/>
                <w:color w:val="000000" w:themeColor="text1"/>
              </w:rPr>
              <w:t>Times Square</w:t>
            </w:r>
          </w:p>
        </w:tc>
        <w:tc>
          <w:tcPr>
            <w:tcW w:w="1728" w:type="dxa"/>
          </w:tcPr>
          <w:p w14:paraId="710BB02E" w14:textId="77777777" w:rsidR="00F04133" w:rsidRPr="00E530FD" w:rsidRDefault="001108F6">
            <w:pPr>
              <w:rPr>
                <w:rFonts w:cs="Times New Roman"/>
                <w:color w:val="000000" w:themeColor="text1"/>
              </w:rPr>
            </w:pPr>
            <w:r w:rsidRPr="00E530FD">
              <w:rPr>
                <w:rFonts w:cs="Times New Roman"/>
                <w:color w:val="000000" w:themeColor="text1"/>
              </w:rPr>
              <w:t>4,898,200</w:t>
            </w:r>
          </w:p>
        </w:tc>
        <w:tc>
          <w:tcPr>
            <w:tcW w:w="1728" w:type="dxa"/>
          </w:tcPr>
          <w:p w14:paraId="6872BD89" w14:textId="77777777" w:rsidR="00F04133" w:rsidRPr="00E530FD" w:rsidRDefault="001108F6">
            <w:pPr>
              <w:rPr>
                <w:rFonts w:cs="Times New Roman"/>
                <w:color w:val="000000" w:themeColor="text1"/>
              </w:rPr>
            </w:pPr>
            <w:r w:rsidRPr="00E530FD">
              <w:rPr>
                <w:rFonts w:cs="Times New Roman"/>
                <w:color w:val="000000" w:themeColor="text1"/>
              </w:rPr>
              <w:t>$11.01</w:t>
            </w:r>
          </w:p>
        </w:tc>
      </w:tr>
      <w:tr w:rsidR="006F50FA" w:rsidRPr="00E530FD" w14:paraId="4A09DABF" w14:textId="77777777">
        <w:tc>
          <w:tcPr>
            <w:tcW w:w="1728" w:type="dxa"/>
          </w:tcPr>
          <w:p w14:paraId="25F64C96" w14:textId="77777777" w:rsidR="00F04133" w:rsidRPr="00E530FD" w:rsidRDefault="001108F6">
            <w:pPr>
              <w:rPr>
                <w:rFonts w:cs="Times New Roman"/>
                <w:color w:val="000000" w:themeColor="text1"/>
              </w:rPr>
            </w:pPr>
            <w:r w:rsidRPr="00E530FD">
              <w:rPr>
                <w:rFonts w:cs="Times New Roman"/>
                <w:color w:val="000000" w:themeColor="text1"/>
              </w:rPr>
              <w:t>6</w:t>
            </w:r>
          </w:p>
        </w:tc>
        <w:tc>
          <w:tcPr>
            <w:tcW w:w="1728" w:type="dxa"/>
          </w:tcPr>
          <w:p w14:paraId="74E4DECC" w14:textId="77777777" w:rsidR="00F04133" w:rsidRPr="00E530FD" w:rsidRDefault="001108F6">
            <w:pPr>
              <w:rPr>
                <w:rFonts w:cs="Times New Roman"/>
                <w:color w:val="000000" w:themeColor="text1"/>
              </w:rPr>
            </w:pPr>
            <w:r w:rsidRPr="00E530FD">
              <w:rPr>
                <w:rFonts w:cs="Times New Roman"/>
                <w:color w:val="000000" w:themeColor="text1"/>
              </w:rPr>
              <w:t>10</w:t>
            </w:r>
          </w:p>
        </w:tc>
        <w:tc>
          <w:tcPr>
            <w:tcW w:w="1728" w:type="dxa"/>
          </w:tcPr>
          <w:p w14:paraId="0B441CD1" w14:textId="77777777" w:rsidR="00F04133" w:rsidRPr="00E530FD" w:rsidRDefault="001108F6">
            <w:pPr>
              <w:rPr>
                <w:rFonts w:cs="Times New Roman"/>
                <w:color w:val="000000" w:themeColor="text1"/>
              </w:rPr>
            </w:pPr>
            <w:r w:rsidRPr="00E530FD">
              <w:rPr>
                <w:rFonts w:cs="Times New Roman"/>
                <w:color w:val="000000" w:themeColor="text1"/>
              </w:rPr>
              <w:t>Lincoln Center</w:t>
            </w:r>
          </w:p>
        </w:tc>
        <w:tc>
          <w:tcPr>
            <w:tcW w:w="1728" w:type="dxa"/>
          </w:tcPr>
          <w:p w14:paraId="4F123632" w14:textId="77777777" w:rsidR="00F04133" w:rsidRPr="00E530FD" w:rsidRDefault="001108F6">
            <w:pPr>
              <w:rPr>
                <w:rFonts w:cs="Times New Roman"/>
                <w:color w:val="000000" w:themeColor="text1"/>
              </w:rPr>
            </w:pPr>
            <w:r w:rsidRPr="00E530FD">
              <w:rPr>
                <w:rFonts w:cs="Times New Roman"/>
                <w:color w:val="000000" w:themeColor="text1"/>
              </w:rPr>
              <w:t>4,735,917</w:t>
            </w:r>
          </w:p>
        </w:tc>
        <w:tc>
          <w:tcPr>
            <w:tcW w:w="1728" w:type="dxa"/>
          </w:tcPr>
          <w:p w14:paraId="08B605D1" w14:textId="77777777" w:rsidR="00F04133" w:rsidRPr="00E530FD" w:rsidRDefault="001108F6">
            <w:pPr>
              <w:rPr>
                <w:rFonts w:cs="Times New Roman"/>
                <w:color w:val="000000" w:themeColor="text1"/>
              </w:rPr>
            </w:pPr>
            <w:r w:rsidRPr="00E530FD">
              <w:rPr>
                <w:rFonts w:cs="Times New Roman"/>
                <w:color w:val="000000" w:themeColor="text1"/>
              </w:rPr>
              <w:t>$12.09</w:t>
            </w:r>
          </w:p>
        </w:tc>
      </w:tr>
      <w:tr w:rsidR="006F50FA" w:rsidRPr="00E530FD" w14:paraId="427F8177" w14:textId="77777777">
        <w:tc>
          <w:tcPr>
            <w:tcW w:w="1728" w:type="dxa"/>
          </w:tcPr>
          <w:p w14:paraId="7719B796" w14:textId="77777777" w:rsidR="00F04133" w:rsidRPr="00E530FD" w:rsidRDefault="001108F6">
            <w:pPr>
              <w:rPr>
                <w:rFonts w:cs="Times New Roman"/>
                <w:color w:val="000000" w:themeColor="text1"/>
              </w:rPr>
            </w:pPr>
            <w:r w:rsidRPr="00E530FD">
              <w:rPr>
                <w:rFonts w:cs="Times New Roman"/>
                <w:color w:val="000000" w:themeColor="text1"/>
              </w:rPr>
              <w:t>7</w:t>
            </w:r>
          </w:p>
        </w:tc>
        <w:tc>
          <w:tcPr>
            <w:tcW w:w="1728" w:type="dxa"/>
          </w:tcPr>
          <w:p w14:paraId="30A4EC68" w14:textId="77777777" w:rsidR="00F04133" w:rsidRPr="00E530FD" w:rsidRDefault="001108F6">
            <w:pPr>
              <w:rPr>
                <w:rFonts w:cs="Times New Roman"/>
                <w:color w:val="000000" w:themeColor="text1"/>
              </w:rPr>
            </w:pPr>
            <w:r w:rsidRPr="00E530FD">
              <w:rPr>
                <w:rFonts w:cs="Times New Roman"/>
                <w:color w:val="000000" w:themeColor="text1"/>
              </w:rPr>
              <w:t>1</w:t>
            </w:r>
          </w:p>
        </w:tc>
        <w:tc>
          <w:tcPr>
            <w:tcW w:w="1728" w:type="dxa"/>
          </w:tcPr>
          <w:p w14:paraId="420E0F73" w14:textId="77777777" w:rsidR="00F04133" w:rsidRPr="00E530FD" w:rsidRDefault="001108F6">
            <w:pPr>
              <w:rPr>
                <w:rFonts w:cs="Times New Roman"/>
                <w:color w:val="000000" w:themeColor="text1"/>
              </w:rPr>
            </w:pPr>
            <w:r w:rsidRPr="00E530FD">
              <w:rPr>
                <w:rFonts w:cs="Times New Roman"/>
                <w:color w:val="000000" w:themeColor="text1"/>
              </w:rPr>
              <w:t>JFK Airport</w:t>
            </w:r>
          </w:p>
        </w:tc>
        <w:tc>
          <w:tcPr>
            <w:tcW w:w="1728" w:type="dxa"/>
          </w:tcPr>
          <w:p w14:paraId="30737510" w14:textId="77777777" w:rsidR="00F04133" w:rsidRPr="00E530FD" w:rsidRDefault="001108F6">
            <w:pPr>
              <w:rPr>
                <w:rFonts w:cs="Times New Roman"/>
                <w:color w:val="000000" w:themeColor="text1"/>
              </w:rPr>
            </w:pPr>
            <w:r w:rsidRPr="00E530FD">
              <w:rPr>
                <w:rFonts w:cs="Times New Roman"/>
                <w:color w:val="000000" w:themeColor="text1"/>
              </w:rPr>
              <w:t>3,168,335</w:t>
            </w:r>
          </w:p>
        </w:tc>
        <w:tc>
          <w:tcPr>
            <w:tcW w:w="1728" w:type="dxa"/>
          </w:tcPr>
          <w:p w14:paraId="585EA8D3" w14:textId="77777777" w:rsidR="00F04133" w:rsidRPr="00E530FD" w:rsidRDefault="001108F6">
            <w:pPr>
              <w:rPr>
                <w:rFonts w:cs="Times New Roman"/>
                <w:color w:val="000000" w:themeColor="text1"/>
              </w:rPr>
            </w:pPr>
            <w:r w:rsidRPr="00E530FD">
              <w:rPr>
                <w:rFonts w:cs="Times New Roman"/>
                <w:color w:val="000000" w:themeColor="text1"/>
              </w:rPr>
              <w:t>$40.32</w:t>
            </w:r>
          </w:p>
        </w:tc>
      </w:tr>
      <w:tr w:rsidR="006F50FA" w:rsidRPr="00E530FD" w14:paraId="2C30B68F" w14:textId="77777777">
        <w:tc>
          <w:tcPr>
            <w:tcW w:w="1728" w:type="dxa"/>
          </w:tcPr>
          <w:p w14:paraId="309691C4" w14:textId="77777777" w:rsidR="00F04133" w:rsidRPr="00E530FD" w:rsidRDefault="001108F6">
            <w:pPr>
              <w:rPr>
                <w:rFonts w:cs="Times New Roman"/>
                <w:color w:val="000000" w:themeColor="text1"/>
              </w:rPr>
            </w:pPr>
            <w:r w:rsidRPr="00E530FD">
              <w:rPr>
                <w:rFonts w:cs="Times New Roman"/>
                <w:color w:val="000000" w:themeColor="text1"/>
              </w:rPr>
              <w:t>8</w:t>
            </w:r>
          </w:p>
        </w:tc>
        <w:tc>
          <w:tcPr>
            <w:tcW w:w="1728" w:type="dxa"/>
          </w:tcPr>
          <w:p w14:paraId="1B62D662" w14:textId="77777777" w:rsidR="00F04133" w:rsidRPr="00E530FD" w:rsidRDefault="001108F6">
            <w:pPr>
              <w:rPr>
                <w:rFonts w:cs="Times New Roman"/>
                <w:color w:val="000000" w:themeColor="text1"/>
              </w:rPr>
            </w:pPr>
            <w:r w:rsidRPr="00E530FD">
              <w:rPr>
                <w:rFonts w:cs="Times New Roman"/>
                <w:color w:val="000000" w:themeColor="text1"/>
              </w:rPr>
              <w:t>2</w:t>
            </w:r>
          </w:p>
        </w:tc>
        <w:tc>
          <w:tcPr>
            <w:tcW w:w="1728" w:type="dxa"/>
          </w:tcPr>
          <w:p w14:paraId="39C740B3" w14:textId="77777777" w:rsidR="00F04133" w:rsidRPr="00E530FD" w:rsidRDefault="001108F6">
            <w:pPr>
              <w:rPr>
                <w:rFonts w:cs="Times New Roman"/>
                <w:color w:val="000000" w:themeColor="text1"/>
              </w:rPr>
            </w:pPr>
            <w:r w:rsidRPr="00E530FD">
              <w:rPr>
                <w:rFonts w:cs="Times New Roman"/>
                <w:color w:val="000000" w:themeColor="text1"/>
              </w:rPr>
              <w:t>LaGuardia Airport</w:t>
            </w:r>
          </w:p>
        </w:tc>
        <w:tc>
          <w:tcPr>
            <w:tcW w:w="1728" w:type="dxa"/>
          </w:tcPr>
          <w:p w14:paraId="2C09D75D" w14:textId="77777777" w:rsidR="00F04133" w:rsidRPr="00E530FD" w:rsidRDefault="001108F6">
            <w:pPr>
              <w:rPr>
                <w:rFonts w:cs="Times New Roman"/>
                <w:color w:val="000000" w:themeColor="text1"/>
              </w:rPr>
            </w:pPr>
            <w:r w:rsidRPr="00E530FD">
              <w:rPr>
                <w:rFonts w:cs="Times New Roman"/>
                <w:color w:val="000000" w:themeColor="text1"/>
              </w:rPr>
              <w:t>2,153,054</w:t>
            </w:r>
          </w:p>
        </w:tc>
        <w:tc>
          <w:tcPr>
            <w:tcW w:w="1728" w:type="dxa"/>
          </w:tcPr>
          <w:p w14:paraId="1097D771" w14:textId="77777777" w:rsidR="00F04133" w:rsidRPr="00E530FD" w:rsidRDefault="001108F6">
            <w:pPr>
              <w:rPr>
                <w:rFonts w:cs="Times New Roman"/>
                <w:color w:val="000000" w:themeColor="text1"/>
              </w:rPr>
            </w:pPr>
            <w:r w:rsidRPr="00E530FD">
              <w:rPr>
                <w:rFonts w:cs="Times New Roman"/>
                <w:color w:val="000000" w:themeColor="text1"/>
              </w:rPr>
              <w:t>$31.50</w:t>
            </w:r>
          </w:p>
        </w:tc>
      </w:tr>
      <w:tr w:rsidR="006F50FA" w:rsidRPr="00E530FD" w14:paraId="5972D5F4" w14:textId="77777777">
        <w:tc>
          <w:tcPr>
            <w:tcW w:w="1728" w:type="dxa"/>
          </w:tcPr>
          <w:p w14:paraId="63D861BE" w14:textId="77777777" w:rsidR="00F04133" w:rsidRPr="00E530FD" w:rsidRDefault="001108F6">
            <w:pPr>
              <w:rPr>
                <w:rFonts w:cs="Times New Roman"/>
                <w:color w:val="000000" w:themeColor="text1"/>
              </w:rPr>
            </w:pPr>
            <w:r w:rsidRPr="00E530FD">
              <w:rPr>
                <w:rFonts w:cs="Times New Roman"/>
                <w:color w:val="000000" w:themeColor="text1"/>
              </w:rPr>
              <w:t>9</w:t>
            </w:r>
          </w:p>
        </w:tc>
        <w:tc>
          <w:tcPr>
            <w:tcW w:w="1728" w:type="dxa"/>
          </w:tcPr>
          <w:p w14:paraId="7F2A8F09" w14:textId="77777777" w:rsidR="00F04133" w:rsidRPr="00E530FD" w:rsidRDefault="001108F6">
            <w:pPr>
              <w:rPr>
                <w:rFonts w:cs="Times New Roman"/>
                <w:color w:val="000000" w:themeColor="text1"/>
              </w:rPr>
            </w:pPr>
            <w:r w:rsidRPr="00E530FD">
              <w:rPr>
                <w:rFonts w:cs="Times New Roman"/>
                <w:color w:val="000000" w:themeColor="text1"/>
              </w:rPr>
              <w:t>11</w:t>
            </w:r>
          </w:p>
        </w:tc>
        <w:tc>
          <w:tcPr>
            <w:tcW w:w="1728" w:type="dxa"/>
          </w:tcPr>
          <w:p w14:paraId="1EBE4462" w14:textId="77777777" w:rsidR="00F04133" w:rsidRPr="00E530FD" w:rsidRDefault="001108F6">
            <w:pPr>
              <w:rPr>
                <w:rFonts w:cs="Times New Roman"/>
                <w:color w:val="000000" w:themeColor="text1"/>
              </w:rPr>
            </w:pPr>
            <w:r w:rsidRPr="00E530FD">
              <w:rPr>
                <w:rFonts w:cs="Times New Roman"/>
                <w:color w:val="000000" w:themeColor="text1"/>
              </w:rPr>
              <w:t>Financial District</w:t>
            </w:r>
          </w:p>
        </w:tc>
        <w:tc>
          <w:tcPr>
            <w:tcW w:w="1728" w:type="dxa"/>
          </w:tcPr>
          <w:p w14:paraId="04521DAD" w14:textId="77777777" w:rsidR="00F04133" w:rsidRPr="00E530FD" w:rsidRDefault="001108F6">
            <w:pPr>
              <w:rPr>
                <w:rFonts w:cs="Times New Roman"/>
                <w:color w:val="000000" w:themeColor="text1"/>
              </w:rPr>
            </w:pPr>
            <w:r w:rsidRPr="00E530FD">
              <w:rPr>
                <w:rFonts w:cs="Times New Roman"/>
                <w:color w:val="000000" w:themeColor="text1"/>
              </w:rPr>
              <w:t>772,924</w:t>
            </w:r>
          </w:p>
        </w:tc>
        <w:tc>
          <w:tcPr>
            <w:tcW w:w="1728" w:type="dxa"/>
          </w:tcPr>
          <w:p w14:paraId="5D49208E" w14:textId="77777777" w:rsidR="00F04133" w:rsidRPr="00E530FD" w:rsidRDefault="001108F6">
            <w:pPr>
              <w:rPr>
                <w:rFonts w:cs="Times New Roman"/>
                <w:color w:val="000000" w:themeColor="text1"/>
              </w:rPr>
            </w:pPr>
            <w:r w:rsidRPr="00E530FD">
              <w:rPr>
                <w:rFonts w:cs="Times New Roman"/>
                <w:color w:val="000000" w:themeColor="text1"/>
              </w:rPr>
              <w:t>$16.29</w:t>
            </w:r>
          </w:p>
        </w:tc>
      </w:tr>
      <w:tr w:rsidR="006F50FA" w:rsidRPr="00E530FD" w14:paraId="3B072636" w14:textId="77777777">
        <w:tc>
          <w:tcPr>
            <w:tcW w:w="1728" w:type="dxa"/>
          </w:tcPr>
          <w:p w14:paraId="2586E0D6" w14:textId="77777777" w:rsidR="00F04133" w:rsidRPr="00E530FD" w:rsidRDefault="001108F6">
            <w:pPr>
              <w:rPr>
                <w:rFonts w:cs="Times New Roman"/>
                <w:color w:val="000000" w:themeColor="text1"/>
              </w:rPr>
            </w:pPr>
            <w:r w:rsidRPr="00E530FD">
              <w:rPr>
                <w:rFonts w:cs="Times New Roman"/>
                <w:color w:val="000000" w:themeColor="text1"/>
              </w:rPr>
              <w:t>10</w:t>
            </w:r>
          </w:p>
        </w:tc>
        <w:tc>
          <w:tcPr>
            <w:tcW w:w="1728" w:type="dxa"/>
          </w:tcPr>
          <w:p w14:paraId="426C3A7F" w14:textId="77777777" w:rsidR="00F04133" w:rsidRPr="00E530FD" w:rsidRDefault="001108F6">
            <w:pPr>
              <w:rPr>
                <w:rFonts w:cs="Times New Roman"/>
                <w:color w:val="000000" w:themeColor="text1"/>
              </w:rPr>
            </w:pPr>
            <w:r w:rsidRPr="00E530FD">
              <w:rPr>
                <w:rFonts w:cs="Times New Roman"/>
                <w:color w:val="000000" w:themeColor="text1"/>
              </w:rPr>
              <w:t>3</w:t>
            </w:r>
          </w:p>
        </w:tc>
        <w:tc>
          <w:tcPr>
            <w:tcW w:w="1728" w:type="dxa"/>
          </w:tcPr>
          <w:p w14:paraId="4D0D0249" w14:textId="77777777" w:rsidR="00F04133" w:rsidRPr="00E530FD" w:rsidRDefault="001108F6">
            <w:pPr>
              <w:rPr>
                <w:rFonts w:cs="Times New Roman"/>
                <w:color w:val="000000" w:themeColor="text1"/>
              </w:rPr>
            </w:pPr>
            <w:r w:rsidRPr="00E530FD">
              <w:rPr>
                <w:rFonts w:cs="Times New Roman"/>
                <w:color w:val="000000" w:themeColor="text1"/>
              </w:rPr>
              <w:t>Upper East Side</w:t>
            </w:r>
          </w:p>
        </w:tc>
        <w:tc>
          <w:tcPr>
            <w:tcW w:w="1728" w:type="dxa"/>
          </w:tcPr>
          <w:p w14:paraId="071D96CB" w14:textId="77777777" w:rsidR="00F04133" w:rsidRPr="00E530FD" w:rsidRDefault="001108F6">
            <w:pPr>
              <w:rPr>
                <w:rFonts w:cs="Times New Roman"/>
                <w:color w:val="000000" w:themeColor="text1"/>
              </w:rPr>
            </w:pPr>
            <w:r w:rsidRPr="00E530FD">
              <w:rPr>
                <w:rFonts w:cs="Times New Roman"/>
                <w:color w:val="000000" w:themeColor="text1"/>
              </w:rPr>
              <w:t>2,575,452</w:t>
            </w:r>
          </w:p>
        </w:tc>
        <w:tc>
          <w:tcPr>
            <w:tcW w:w="1728" w:type="dxa"/>
          </w:tcPr>
          <w:p w14:paraId="152EAF48" w14:textId="77777777" w:rsidR="00F04133" w:rsidRPr="00E530FD" w:rsidRDefault="001108F6">
            <w:pPr>
              <w:rPr>
                <w:rFonts w:cs="Times New Roman"/>
                <w:color w:val="000000" w:themeColor="text1"/>
              </w:rPr>
            </w:pPr>
            <w:r w:rsidRPr="00E530FD">
              <w:rPr>
                <w:rFonts w:cs="Times New Roman"/>
                <w:color w:val="000000" w:themeColor="text1"/>
              </w:rPr>
              <w:t>$12.38</w:t>
            </w:r>
          </w:p>
        </w:tc>
      </w:tr>
    </w:tbl>
    <w:p w14:paraId="07BD5695" w14:textId="6B8C2A92" w:rsidR="00F04133" w:rsidRPr="00E530FD" w:rsidRDefault="001108F6">
      <w:pPr>
        <w:rPr>
          <w:rFonts w:cs="Times New Roman"/>
          <w:color w:val="000000" w:themeColor="text1"/>
        </w:rPr>
      </w:pPr>
      <w:r w:rsidRPr="00E530FD">
        <w:rPr>
          <w:rFonts w:cs="Times New Roman"/>
          <w:color w:val="000000" w:themeColor="text1"/>
        </w:rPr>
        <w:lastRenderedPageBreak/>
        <w:br/>
        <w:t xml:space="preserve">Airport Premium Discovery: </w:t>
      </w:r>
      <w:r w:rsidRPr="00E530FD">
        <w:rPr>
          <w:rFonts w:cs="Times New Roman"/>
          <w:color w:val="000000" w:themeColor="text1"/>
        </w:rPr>
        <w:t>JFK Airport (Cluster 1) and LaGuardia Airport (Cluster 2) demonstrate 3-4x higher average fares ($40.32 and $31.50 respectively) compared to the city average ($11.19). JFK generated 3.17 million trips while LaGuardia generated 2.15 million trips. This represents a significant revenue opportunity for drivers willing to wait for airport fares—earning premium rates despite moderate trip volumes.</w:t>
      </w:r>
    </w:p>
    <w:p w14:paraId="05AF592A" w14:textId="77777777" w:rsidR="00F04133" w:rsidRPr="00E530FD" w:rsidRDefault="001108F6">
      <w:pPr>
        <w:pStyle w:val="Heading1"/>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6. Discussion</w:t>
      </w:r>
    </w:p>
    <w:p w14:paraId="32FC5B3A" w14:textId="77777777"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6.1 Interpretation of Results</w:t>
      </w:r>
    </w:p>
    <w:p w14:paraId="1644980A" w14:textId="77777777" w:rsidR="00F04133" w:rsidRPr="00E530FD" w:rsidRDefault="001108F6">
      <w:pPr>
        <w:rPr>
          <w:rFonts w:cs="Times New Roman"/>
          <w:color w:val="000000" w:themeColor="text1"/>
        </w:rPr>
      </w:pPr>
      <w:r w:rsidRPr="00E530FD">
        <w:rPr>
          <w:rFonts w:cs="Times New Roman"/>
          <w:color w:val="000000" w:themeColor="text1"/>
        </w:rPr>
        <w:t>All project objectives were met or exceeded:</w:t>
      </w:r>
      <w:r w:rsidRPr="00E530FD">
        <w:rPr>
          <w:rFonts w:cs="Times New Roman"/>
          <w:color w:val="000000" w:themeColor="text1"/>
        </w:rPr>
        <w:br/>
      </w:r>
      <w:r w:rsidRPr="00E530FD">
        <w:rPr>
          <w:rFonts w:cs="Times New Roman"/>
          <w:color w:val="000000" w:themeColor="text1"/>
        </w:rPr>
        <w:br/>
        <w:t>• Data Scale: Processed 81.2M trips using Dask (100% - no sampling required)</w:t>
      </w:r>
      <w:r w:rsidRPr="00E530FD">
        <w:rPr>
          <w:rFonts w:cs="Times New Roman"/>
          <w:color w:val="000000" w:themeColor="text1"/>
        </w:rPr>
        <w:br/>
        <w:t>• Clustering Quality: Silhouette Score of 0.7100 indicates excellent cluster separation</w:t>
      </w:r>
      <w:r w:rsidRPr="00E530FD">
        <w:rPr>
          <w:rFonts w:cs="Times New Roman"/>
          <w:color w:val="000000" w:themeColor="text1"/>
        </w:rPr>
        <w:br/>
        <w:t>• Data Retention: 99.15% retention exceeded 95% target</w:t>
      </w:r>
      <w:r w:rsidRPr="00E530FD">
        <w:rPr>
          <w:rFonts w:cs="Times New Roman"/>
          <w:color w:val="000000" w:themeColor="text1"/>
        </w:rPr>
        <w:br/>
        <w:t>• Scalability: Demonstrated 100x advantage of distributed processing over scikit-learn</w:t>
      </w:r>
      <w:r w:rsidRPr="00E530FD">
        <w:rPr>
          <w:rFonts w:cs="Times New Roman"/>
          <w:color w:val="000000" w:themeColor="text1"/>
        </w:rPr>
        <w:br/>
        <w:t>• Real-time Capability: Lambda Architecture achieves &lt;5 second prediction latency</w:t>
      </w:r>
      <w:r w:rsidRPr="00E530FD">
        <w:rPr>
          <w:rFonts w:cs="Times New Roman"/>
          <w:color w:val="000000" w:themeColor="text1"/>
        </w:rPr>
        <w:br/>
        <w:t>• Processing Efficiency: Complete pipeline finished in 6.3 minutes with Dask</w:t>
      </w:r>
      <w:r w:rsidRPr="00E530FD">
        <w:rPr>
          <w:rFonts w:cs="Times New Roman"/>
          <w:color w:val="000000" w:themeColor="text1"/>
        </w:rPr>
        <w:br/>
      </w:r>
      <w:r w:rsidRPr="00E530FD">
        <w:rPr>
          <w:rFonts w:cs="Times New Roman"/>
          <w:color w:val="000000" w:themeColor="text1"/>
        </w:rPr>
        <w:br/>
        <w:t>The clustering results align with domain kn</w:t>
      </w:r>
      <w:r w:rsidRPr="00E530FD">
        <w:rPr>
          <w:rFonts w:cs="Times New Roman"/>
          <w:color w:val="000000" w:themeColor="text1"/>
        </w:rPr>
        <w:t>owledge about NYC taxi patterns:</w:t>
      </w:r>
      <w:r w:rsidRPr="00E530FD">
        <w:rPr>
          <w:rFonts w:cs="Times New Roman"/>
          <w:color w:val="000000" w:themeColor="text1"/>
        </w:rPr>
        <w:br/>
        <w:t>• Manhattan dominance (60% of trips in Manhattan clusters)</w:t>
      </w:r>
      <w:r w:rsidRPr="00E530FD">
        <w:rPr>
          <w:rFonts w:cs="Times New Roman"/>
          <w:color w:val="000000" w:themeColor="text1"/>
        </w:rPr>
        <w:br/>
        <w:t>• Airport premium pricing (3-4x city average at JFK: $40.32)</w:t>
      </w:r>
      <w:r w:rsidRPr="00E530FD">
        <w:rPr>
          <w:rFonts w:cs="Times New Roman"/>
          <w:color w:val="000000" w:themeColor="text1"/>
        </w:rPr>
        <w:br/>
        <w:t>• Evening rush hour peaks (6-9 PM highest demand)</w:t>
      </w:r>
      <w:r w:rsidRPr="00E530FD">
        <w:rPr>
          <w:rFonts w:cs="Times New Roman"/>
          <w:color w:val="000000" w:themeColor="text1"/>
        </w:rPr>
        <w:br/>
        <w:t>• Midtown Manhattan (Cluster 0) as the primary hotspot with 13.6M trips</w:t>
      </w:r>
      <w:r w:rsidRPr="00E530FD">
        <w:rPr>
          <w:rFonts w:cs="Times New Roman"/>
          <w:color w:val="000000" w:themeColor="text1"/>
        </w:rPr>
        <w:br/>
      </w:r>
    </w:p>
    <w:p w14:paraId="6089748C" w14:textId="288E3395"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6.2 Challenges and Solutions</w:t>
      </w:r>
      <w:r w:rsidR="00E530FD">
        <w:rPr>
          <w:rFonts w:ascii="Times New Roman" w:hAnsi="Times New Roman" w:cs="Times New Roman"/>
          <w:b w:val="0"/>
          <w:bCs w:val="0"/>
          <w:color w:val="000000" w:themeColor="text1"/>
        </w:rPr>
        <w:br/>
      </w:r>
    </w:p>
    <w:tbl>
      <w:tblPr>
        <w:tblStyle w:val="TableGrid"/>
        <w:tblW w:w="0" w:type="auto"/>
        <w:tblLook w:val="04A0" w:firstRow="1" w:lastRow="0" w:firstColumn="1" w:lastColumn="0" w:noHBand="0" w:noVBand="1"/>
      </w:tblPr>
      <w:tblGrid>
        <w:gridCol w:w="2876"/>
        <w:gridCol w:w="2877"/>
        <w:gridCol w:w="2877"/>
      </w:tblGrid>
      <w:tr w:rsidR="006F50FA" w:rsidRPr="00E530FD" w14:paraId="0F47050E" w14:textId="77777777">
        <w:tc>
          <w:tcPr>
            <w:tcW w:w="2880" w:type="dxa"/>
          </w:tcPr>
          <w:p w14:paraId="1449128D" w14:textId="77777777" w:rsidR="00F04133" w:rsidRPr="00E530FD" w:rsidRDefault="001108F6">
            <w:pPr>
              <w:rPr>
                <w:rFonts w:cs="Times New Roman"/>
                <w:color w:val="000000" w:themeColor="text1"/>
              </w:rPr>
            </w:pPr>
            <w:r w:rsidRPr="00E530FD">
              <w:rPr>
                <w:rFonts w:cs="Times New Roman"/>
                <w:color w:val="000000" w:themeColor="text1"/>
              </w:rPr>
              <w:t>Challenge</w:t>
            </w:r>
          </w:p>
        </w:tc>
        <w:tc>
          <w:tcPr>
            <w:tcW w:w="2880" w:type="dxa"/>
          </w:tcPr>
          <w:p w14:paraId="52597015" w14:textId="77777777" w:rsidR="00F04133" w:rsidRPr="00E530FD" w:rsidRDefault="001108F6">
            <w:pPr>
              <w:rPr>
                <w:rFonts w:cs="Times New Roman"/>
                <w:color w:val="000000" w:themeColor="text1"/>
              </w:rPr>
            </w:pPr>
            <w:r w:rsidRPr="00E530FD">
              <w:rPr>
                <w:rFonts w:cs="Times New Roman"/>
                <w:color w:val="000000" w:themeColor="text1"/>
              </w:rPr>
              <w:t>Impact</w:t>
            </w:r>
          </w:p>
        </w:tc>
        <w:tc>
          <w:tcPr>
            <w:tcW w:w="2880" w:type="dxa"/>
          </w:tcPr>
          <w:p w14:paraId="4C2DACB2" w14:textId="77777777" w:rsidR="00F04133" w:rsidRPr="00E530FD" w:rsidRDefault="001108F6">
            <w:pPr>
              <w:rPr>
                <w:rFonts w:cs="Times New Roman"/>
                <w:color w:val="000000" w:themeColor="text1"/>
              </w:rPr>
            </w:pPr>
            <w:r w:rsidRPr="00E530FD">
              <w:rPr>
                <w:rFonts w:cs="Times New Roman"/>
                <w:color w:val="000000" w:themeColor="text1"/>
              </w:rPr>
              <w:t>Solution</w:t>
            </w:r>
          </w:p>
        </w:tc>
      </w:tr>
      <w:tr w:rsidR="006F50FA" w:rsidRPr="00E530FD" w14:paraId="354BDB90" w14:textId="77777777">
        <w:tc>
          <w:tcPr>
            <w:tcW w:w="2880" w:type="dxa"/>
          </w:tcPr>
          <w:p w14:paraId="32999C24" w14:textId="77777777" w:rsidR="00F04133" w:rsidRPr="00E530FD" w:rsidRDefault="001108F6">
            <w:pPr>
              <w:rPr>
                <w:rFonts w:cs="Times New Roman"/>
                <w:color w:val="000000" w:themeColor="text1"/>
              </w:rPr>
            </w:pPr>
            <w:r w:rsidRPr="00E530FD">
              <w:rPr>
                <w:rFonts w:cs="Times New Roman"/>
                <w:color w:val="000000" w:themeColor="text1"/>
              </w:rPr>
              <w:t>Memory overflow during K-Means</w:t>
            </w:r>
          </w:p>
        </w:tc>
        <w:tc>
          <w:tcPr>
            <w:tcW w:w="2880" w:type="dxa"/>
          </w:tcPr>
          <w:p w14:paraId="4A07D171" w14:textId="77777777" w:rsidR="00F04133" w:rsidRPr="00E530FD" w:rsidRDefault="001108F6">
            <w:pPr>
              <w:rPr>
                <w:rFonts w:cs="Times New Roman"/>
                <w:color w:val="000000" w:themeColor="text1"/>
              </w:rPr>
            </w:pPr>
            <w:r w:rsidRPr="00E530FD">
              <w:rPr>
                <w:rFonts w:cs="Times New Roman"/>
                <w:color w:val="000000" w:themeColor="text1"/>
              </w:rPr>
              <w:t>40GB+ RAM required for 84M rows</w:t>
            </w:r>
          </w:p>
        </w:tc>
        <w:tc>
          <w:tcPr>
            <w:tcW w:w="2880" w:type="dxa"/>
          </w:tcPr>
          <w:p w14:paraId="28FAB704" w14:textId="77777777" w:rsidR="00F04133" w:rsidRPr="00E530FD" w:rsidRDefault="001108F6">
            <w:pPr>
              <w:rPr>
                <w:rFonts w:cs="Times New Roman"/>
                <w:color w:val="000000" w:themeColor="text1"/>
              </w:rPr>
            </w:pPr>
            <w:r w:rsidRPr="00E530FD">
              <w:rPr>
                <w:rFonts w:cs="Times New Roman"/>
                <w:color w:val="000000" w:themeColor="text1"/>
              </w:rPr>
              <w:t>35% sampling or Dask out-of-core</w:t>
            </w:r>
          </w:p>
        </w:tc>
      </w:tr>
      <w:tr w:rsidR="006F50FA" w:rsidRPr="00E530FD" w14:paraId="2DFFB4AE" w14:textId="77777777">
        <w:tc>
          <w:tcPr>
            <w:tcW w:w="2880" w:type="dxa"/>
          </w:tcPr>
          <w:p w14:paraId="3A32E540" w14:textId="77777777" w:rsidR="00F04133" w:rsidRPr="00E530FD" w:rsidRDefault="001108F6">
            <w:pPr>
              <w:rPr>
                <w:rFonts w:cs="Times New Roman"/>
                <w:color w:val="000000" w:themeColor="text1"/>
              </w:rPr>
            </w:pPr>
            <w:r w:rsidRPr="00E530FD">
              <w:rPr>
                <w:rFonts w:cs="Times New Roman"/>
                <w:color w:val="000000" w:themeColor="text1"/>
              </w:rPr>
              <w:t>Duplicate removal bug</w:t>
            </w:r>
          </w:p>
        </w:tc>
        <w:tc>
          <w:tcPr>
            <w:tcW w:w="2880" w:type="dxa"/>
          </w:tcPr>
          <w:p w14:paraId="4D919C18" w14:textId="77777777" w:rsidR="00F04133" w:rsidRPr="00E530FD" w:rsidRDefault="001108F6">
            <w:pPr>
              <w:rPr>
                <w:rFonts w:cs="Times New Roman"/>
                <w:color w:val="000000" w:themeColor="text1"/>
              </w:rPr>
            </w:pPr>
            <w:r w:rsidRPr="00E530FD">
              <w:rPr>
                <w:rFonts w:cs="Times New Roman"/>
                <w:color w:val="000000" w:themeColor="text1"/>
              </w:rPr>
              <w:t>Initial 69% data loss</w:t>
            </w:r>
          </w:p>
        </w:tc>
        <w:tc>
          <w:tcPr>
            <w:tcW w:w="2880" w:type="dxa"/>
          </w:tcPr>
          <w:p w14:paraId="661E285F" w14:textId="77777777" w:rsidR="00F04133" w:rsidRPr="00E530FD" w:rsidRDefault="001108F6">
            <w:pPr>
              <w:rPr>
                <w:rFonts w:cs="Times New Roman"/>
                <w:color w:val="000000" w:themeColor="text1"/>
              </w:rPr>
            </w:pPr>
            <w:r w:rsidRPr="00E530FD">
              <w:rPr>
                <w:rFonts w:cs="Times New Roman"/>
                <w:color w:val="000000" w:themeColor="text1"/>
              </w:rPr>
              <w:t>Changed to full-row deduplication</w:t>
            </w:r>
          </w:p>
        </w:tc>
      </w:tr>
      <w:tr w:rsidR="006F50FA" w:rsidRPr="00E530FD" w14:paraId="26358023" w14:textId="77777777">
        <w:tc>
          <w:tcPr>
            <w:tcW w:w="2880" w:type="dxa"/>
          </w:tcPr>
          <w:p w14:paraId="45C34DD4" w14:textId="77777777" w:rsidR="00F04133" w:rsidRPr="00E530FD" w:rsidRDefault="001108F6">
            <w:pPr>
              <w:rPr>
                <w:rFonts w:cs="Times New Roman"/>
                <w:color w:val="000000" w:themeColor="text1"/>
              </w:rPr>
            </w:pPr>
            <w:r w:rsidRPr="00E530FD">
              <w:rPr>
                <w:rFonts w:cs="Times New Roman"/>
                <w:color w:val="000000" w:themeColor="text1"/>
              </w:rPr>
              <w:t>Kafka connector mismatch</w:t>
            </w:r>
          </w:p>
        </w:tc>
        <w:tc>
          <w:tcPr>
            <w:tcW w:w="2880" w:type="dxa"/>
          </w:tcPr>
          <w:p w14:paraId="708D96F4" w14:textId="77777777" w:rsidR="00F04133" w:rsidRPr="00E530FD" w:rsidRDefault="001108F6">
            <w:pPr>
              <w:rPr>
                <w:rFonts w:cs="Times New Roman"/>
                <w:color w:val="000000" w:themeColor="text1"/>
              </w:rPr>
            </w:pPr>
            <w:r w:rsidRPr="00E530FD">
              <w:rPr>
                <w:rFonts w:cs="Times New Roman"/>
                <w:color w:val="000000" w:themeColor="text1"/>
              </w:rPr>
              <w:t>Scala 2.12 vs 2.13 incompatibility</w:t>
            </w:r>
          </w:p>
        </w:tc>
        <w:tc>
          <w:tcPr>
            <w:tcW w:w="2880" w:type="dxa"/>
          </w:tcPr>
          <w:p w14:paraId="02E4FFC9" w14:textId="77777777" w:rsidR="00F04133" w:rsidRPr="00E530FD" w:rsidRDefault="001108F6">
            <w:pPr>
              <w:rPr>
                <w:rFonts w:cs="Times New Roman"/>
                <w:color w:val="000000" w:themeColor="text1"/>
              </w:rPr>
            </w:pPr>
            <w:r w:rsidRPr="00E530FD">
              <w:rPr>
                <w:rFonts w:cs="Times New Roman"/>
                <w:color w:val="000000" w:themeColor="text1"/>
              </w:rPr>
              <w:t>Upgraded connector version</w:t>
            </w:r>
          </w:p>
        </w:tc>
      </w:tr>
      <w:tr w:rsidR="006F50FA" w:rsidRPr="00E530FD" w14:paraId="1747C737" w14:textId="77777777">
        <w:tc>
          <w:tcPr>
            <w:tcW w:w="2880" w:type="dxa"/>
          </w:tcPr>
          <w:p w14:paraId="6D818872" w14:textId="77777777" w:rsidR="00F04133" w:rsidRPr="00E530FD" w:rsidRDefault="001108F6">
            <w:pPr>
              <w:rPr>
                <w:rFonts w:cs="Times New Roman"/>
                <w:color w:val="000000" w:themeColor="text1"/>
              </w:rPr>
            </w:pPr>
            <w:proofErr w:type="spellStart"/>
            <w:r w:rsidRPr="00E530FD">
              <w:rPr>
                <w:rFonts w:cs="Times New Roman"/>
                <w:color w:val="000000" w:themeColor="text1"/>
              </w:rPr>
              <w:t>LocationID</w:t>
            </w:r>
            <w:proofErr w:type="spellEnd"/>
            <w:r w:rsidRPr="00E530FD">
              <w:rPr>
                <w:rFonts w:cs="Times New Roman"/>
                <w:color w:val="000000" w:themeColor="text1"/>
              </w:rPr>
              <w:t xml:space="preserve"> vs coordinates</w:t>
            </w:r>
          </w:p>
        </w:tc>
        <w:tc>
          <w:tcPr>
            <w:tcW w:w="2880" w:type="dxa"/>
          </w:tcPr>
          <w:p w14:paraId="1D5C6411" w14:textId="77777777" w:rsidR="00F04133" w:rsidRPr="00E530FD" w:rsidRDefault="001108F6">
            <w:pPr>
              <w:rPr>
                <w:rFonts w:cs="Times New Roman"/>
                <w:color w:val="000000" w:themeColor="text1"/>
              </w:rPr>
            </w:pPr>
            <w:r w:rsidRPr="00E530FD">
              <w:rPr>
                <w:rFonts w:cs="Times New Roman"/>
                <w:color w:val="000000" w:themeColor="text1"/>
              </w:rPr>
              <w:t>K-Means invalid on categorical IDs</w:t>
            </w:r>
          </w:p>
        </w:tc>
        <w:tc>
          <w:tcPr>
            <w:tcW w:w="2880" w:type="dxa"/>
          </w:tcPr>
          <w:p w14:paraId="7C77B42B" w14:textId="77777777" w:rsidR="00F04133" w:rsidRPr="00E530FD" w:rsidRDefault="001108F6">
            <w:pPr>
              <w:rPr>
                <w:rFonts w:cs="Times New Roman"/>
                <w:color w:val="000000" w:themeColor="text1"/>
              </w:rPr>
            </w:pPr>
            <w:r w:rsidRPr="00E530FD">
              <w:rPr>
                <w:rFonts w:cs="Times New Roman"/>
                <w:color w:val="000000" w:themeColor="text1"/>
              </w:rPr>
              <w:t>Zone centroid mapping</w:t>
            </w:r>
          </w:p>
        </w:tc>
      </w:tr>
    </w:tbl>
    <w:p w14:paraId="37B24A8B" w14:textId="0E4AF2E9"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lastRenderedPageBreak/>
        <w:t>6.3 Limitations</w:t>
      </w:r>
      <w:r w:rsidR="00E530FD">
        <w:rPr>
          <w:rFonts w:ascii="Times New Roman" w:hAnsi="Times New Roman" w:cs="Times New Roman"/>
          <w:b w:val="0"/>
          <w:bCs w:val="0"/>
          <w:color w:val="000000" w:themeColor="text1"/>
        </w:rPr>
        <w:br/>
      </w:r>
    </w:p>
    <w:p w14:paraId="4DE28DDD" w14:textId="77777777" w:rsidR="00F04133" w:rsidRPr="00E530FD" w:rsidRDefault="001108F6">
      <w:pPr>
        <w:rPr>
          <w:rFonts w:cs="Times New Roman"/>
          <w:color w:val="000000" w:themeColor="text1"/>
        </w:rPr>
      </w:pPr>
      <w:r w:rsidRPr="00E530FD">
        <w:rPr>
          <w:rFonts w:cs="Times New Roman"/>
          <w:color w:val="000000" w:themeColor="text1"/>
        </w:rPr>
        <w:t>Data Limitations:</w:t>
      </w:r>
      <w:r w:rsidRPr="00E530FD">
        <w:rPr>
          <w:rFonts w:cs="Times New Roman"/>
          <w:color w:val="000000" w:themeColor="text1"/>
        </w:rPr>
        <w:br/>
        <w:t>• Single year (2019) may not reflect current patterns</w:t>
      </w:r>
      <w:r w:rsidRPr="00E530FD">
        <w:rPr>
          <w:rFonts w:cs="Times New Roman"/>
          <w:color w:val="000000" w:themeColor="text1"/>
        </w:rPr>
        <w:br/>
        <w:t>• Yellow taxis only (excludes Uber, Lyft, green cabs)</w:t>
      </w:r>
      <w:r w:rsidRPr="00E530FD">
        <w:rPr>
          <w:rFonts w:cs="Times New Roman"/>
          <w:color w:val="000000" w:themeColor="text1"/>
        </w:rPr>
        <w:br/>
        <w:t>• Pre-pandemic data differs from post-COVID reality</w:t>
      </w:r>
      <w:r w:rsidRPr="00E530FD">
        <w:rPr>
          <w:rFonts w:cs="Times New Roman"/>
          <w:color w:val="000000" w:themeColor="text1"/>
        </w:rPr>
        <w:br/>
      </w:r>
      <w:r w:rsidRPr="00E530FD">
        <w:rPr>
          <w:rFonts w:cs="Times New Roman"/>
          <w:color w:val="000000" w:themeColor="text1"/>
        </w:rPr>
        <w:br/>
        <w:t>Model Limitations:</w:t>
      </w:r>
      <w:r w:rsidRPr="00E530FD">
        <w:rPr>
          <w:rFonts w:cs="Times New Roman"/>
          <w:color w:val="000000" w:themeColor="text1"/>
        </w:rPr>
        <w:br/>
        <w:t>• K-Means assumes spherical clusters (NYC geography is irregular)</w:t>
      </w:r>
      <w:r w:rsidRPr="00E530FD">
        <w:rPr>
          <w:rFonts w:cs="Times New Roman"/>
          <w:color w:val="000000" w:themeColor="text1"/>
        </w:rPr>
        <w:br/>
        <w:t>• Static clusters don't adapt to real-time demand shifts</w:t>
      </w:r>
      <w:r w:rsidRPr="00E530FD">
        <w:rPr>
          <w:rFonts w:cs="Times New Roman"/>
          <w:color w:val="000000" w:themeColor="text1"/>
        </w:rPr>
        <w:br/>
        <w:t>• Zone centroid approximation loses precision within zones</w:t>
      </w:r>
      <w:r w:rsidRPr="00E530FD">
        <w:rPr>
          <w:rFonts w:cs="Times New Roman"/>
          <w:color w:val="000000" w:themeColor="text1"/>
        </w:rPr>
        <w:br/>
      </w:r>
      <w:r w:rsidRPr="00E530FD">
        <w:rPr>
          <w:rFonts w:cs="Times New Roman"/>
          <w:color w:val="000000" w:themeColor="text1"/>
        </w:rPr>
        <w:br/>
        <w:t>Technical Limitations:</w:t>
      </w:r>
      <w:r w:rsidRPr="00E530FD">
        <w:rPr>
          <w:rFonts w:cs="Times New Roman"/>
          <w:color w:val="000000" w:themeColor="text1"/>
        </w:rPr>
        <w:br/>
        <w:t>• Local Spark mode (not true distributed cluster)</w:t>
      </w:r>
      <w:r w:rsidRPr="00E530FD">
        <w:rPr>
          <w:rFonts w:cs="Times New Roman"/>
          <w:color w:val="000000" w:themeColor="text1"/>
        </w:rPr>
        <w:br/>
        <w:t>• Streaming demo uses historical replay, not live data</w:t>
      </w:r>
    </w:p>
    <w:p w14:paraId="07692930" w14:textId="725DA9E0"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6.4 Future Work</w:t>
      </w:r>
      <w:r w:rsidR="00E530FD">
        <w:rPr>
          <w:rFonts w:ascii="Times New Roman" w:hAnsi="Times New Roman" w:cs="Times New Roman"/>
          <w:b w:val="0"/>
          <w:bCs w:val="0"/>
          <w:color w:val="000000" w:themeColor="text1"/>
        </w:rPr>
        <w:br/>
      </w:r>
    </w:p>
    <w:p w14:paraId="685DB801" w14:textId="77777777" w:rsidR="00F04133" w:rsidRPr="00E530FD" w:rsidRDefault="001108F6">
      <w:pPr>
        <w:rPr>
          <w:rFonts w:cs="Times New Roman"/>
          <w:color w:val="000000" w:themeColor="text1"/>
        </w:rPr>
      </w:pPr>
      <w:r w:rsidRPr="00E530FD">
        <w:rPr>
          <w:rFonts w:cs="Times New Roman"/>
          <w:color w:val="000000" w:themeColor="text1"/>
        </w:rPr>
        <w:t>Short-term:</w:t>
      </w:r>
      <w:r w:rsidRPr="00E530FD">
        <w:rPr>
          <w:rFonts w:cs="Times New Roman"/>
          <w:color w:val="000000" w:themeColor="text1"/>
        </w:rPr>
        <w:br/>
        <w:t>• Implement DBSCAN for irregular-shaped clusters</w:t>
      </w:r>
      <w:r w:rsidRPr="00E530FD">
        <w:rPr>
          <w:rFonts w:cs="Times New Roman"/>
          <w:color w:val="000000" w:themeColor="text1"/>
        </w:rPr>
        <w:br/>
        <w:t>• Add weather data integration</w:t>
      </w:r>
      <w:r w:rsidRPr="00E530FD">
        <w:rPr>
          <w:rFonts w:cs="Times New Roman"/>
          <w:color w:val="000000" w:themeColor="text1"/>
        </w:rPr>
        <w:br/>
        <w:t xml:space="preserve">• </w:t>
      </w:r>
      <w:proofErr w:type="gramStart"/>
      <w:r w:rsidRPr="00E530FD">
        <w:rPr>
          <w:rFonts w:cs="Times New Roman"/>
          <w:color w:val="000000" w:themeColor="text1"/>
        </w:rPr>
        <w:t>Multi-year</w:t>
      </w:r>
      <w:proofErr w:type="gramEnd"/>
      <w:r w:rsidRPr="00E530FD">
        <w:rPr>
          <w:rFonts w:cs="Times New Roman"/>
          <w:color w:val="000000" w:themeColor="text1"/>
        </w:rPr>
        <w:t xml:space="preserve"> trend analysis</w:t>
      </w:r>
      <w:r w:rsidRPr="00E530FD">
        <w:rPr>
          <w:rFonts w:cs="Times New Roman"/>
          <w:color w:val="000000" w:themeColor="text1"/>
        </w:rPr>
        <w:br/>
      </w:r>
      <w:r w:rsidRPr="00E530FD">
        <w:rPr>
          <w:rFonts w:cs="Times New Roman"/>
          <w:color w:val="000000" w:themeColor="text1"/>
        </w:rPr>
        <w:br/>
        <w:t>Long-term:</w:t>
      </w:r>
      <w:r w:rsidRPr="00E530FD">
        <w:rPr>
          <w:rFonts w:cs="Times New Roman"/>
          <w:color w:val="000000" w:themeColor="text1"/>
        </w:rPr>
        <w:br/>
        <w:t>• Cloud deployment (AWS EMR, Databricks)</w:t>
      </w:r>
      <w:r w:rsidRPr="00E530FD">
        <w:rPr>
          <w:rFonts w:cs="Times New Roman"/>
          <w:color w:val="000000" w:themeColor="text1"/>
        </w:rPr>
        <w:br/>
        <w:t>• Deep learning demand forecasting (LSTM)</w:t>
      </w:r>
      <w:r w:rsidRPr="00E530FD">
        <w:rPr>
          <w:rFonts w:cs="Times New Roman"/>
          <w:color w:val="000000" w:themeColor="text1"/>
        </w:rPr>
        <w:br/>
        <w:t>• Mobile app with real-time push notifications</w:t>
      </w:r>
    </w:p>
    <w:p w14:paraId="4962FBBB" w14:textId="583B90F3" w:rsidR="00F04133" w:rsidRPr="00E530FD" w:rsidRDefault="001108F6" w:rsidP="006F50FA">
      <w:pPr>
        <w:rPr>
          <w:rFonts w:cs="Times New Roman"/>
          <w:color w:val="000000" w:themeColor="text1"/>
        </w:rPr>
      </w:pPr>
      <w:r w:rsidRPr="00E530FD">
        <w:rPr>
          <w:rFonts w:cs="Times New Roman"/>
          <w:color w:val="000000" w:themeColor="text1"/>
        </w:rPr>
        <w:t>7. Conclusion</w:t>
      </w:r>
    </w:p>
    <w:p w14:paraId="033A3B8D" w14:textId="3103B803" w:rsidR="00F04133" w:rsidRPr="00E530FD" w:rsidRDefault="001108F6">
      <w:pPr>
        <w:rPr>
          <w:rFonts w:cs="Times New Roman"/>
          <w:color w:val="000000" w:themeColor="text1"/>
        </w:rPr>
      </w:pPr>
      <w:r w:rsidRPr="00E530FD">
        <w:rPr>
          <w:rFonts w:cs="Times New Roman"/>
          <w:color w:val="000000" w:themeColor="text1"/>
        </w:rPr>
        <w:t>This project successfully developed a scalable Big Data analytics pipeline for NYC taxi hotspot identification, processing 81.2 million trip records using Apache Spark and Dask. Using Dask's out-of-core processing with MiniBatch K-Means, we processed 100% of the dataset without sampling—a significant improvement over memory-constrained approaches. The K-Means clustering model (K=20) achieved excellent cluster separation (Silhouette Score: 0.7100) and identified actionable geographic hotspots for taxi driver</w:t>
      </w:r>
      <w:r w:rsidRPr="00E530FD">
        <w:rPr>
          <w:rFonts w:cs="Times New Roman"/>
          <w:color w:val="000000" w:themeColor="text1"/>
        </w:rPr>
        <w:t xml:space="preserve"> positioning.</w:t>
      </w:r>
      <w:r w:rsidRPr="00E530FD">
        <w:rPr>
          <w:rFonts w:cs="Times New Roman"/>
          <w:color w:val="000000" w:themeColor="text1"/>
        </w:rPr>
        <w:br/>
      </w:r>
      <w:r w:rsidRPr="00E530FD">
        <w:rPr>
          <w:rFonts w:cs="Times New Roman"/>
          <w:color w:val="000000" w:themeColor="text1"/>
        </w:rPr>
        <w:br/>
        <w:t>Key Achievements:</w:t>
      </w:r>
      <w:r w:rsidRPr="00E530FD">
        <w:rPr>
          <w:rFonts w:cs="Times New Roman"/>
          <w:color w:val="000000" w:themeColor="text1"/>
        </w:rPr>
        <w:br/>
      </w:r>
      <w:r w:rsidRPr="00E530FD">
        <w:rPr>
          <w:rFonts w:ascii="Segoe UI Symbol" w:hAnsi="Segoe UI Symbol" w:cs="Segoe UI Symbol"/>
          <w:color w:val="000000" w:themeColor="text1"/>
        </w:rPr>
        <w:t>✓</w:t>
      </w:r>
      <w:r w:rsidRPr="00E530FD">
        <w:rPr>
          <w:rFonts w:cs="Times New Roman"/>
          <w:color w:val="000000" w:themeColor="text1"/>
        </w:rPr>
        <w:t xml:space="preserve"> Processed 81.2 million trips using distributed computing (100% - no sampling)</w:t>
      </w:r>
      <w:r w:rsidRPr="00E530FD">
        <w:rPr>
          <w:rFonts w:cs="Times New Roman"/>
          <w:color w:val="000000" w:themeColor="text1"/>
        </w:rPr>
        <w:br/>
      </w:r>
      <w:r w:rsidRPr="00E530FD">
        <w:rPr>
          <w:rFonts w:ascii="Segoe UI Symbol" w:hAnsi="Segoe UI Symbol" w:cs="Segoe UI Symbol"/>
          <w:color w:val="000000" w:themeColor="text1"/>
        </w:rPr>
        <w:t>✓</w:t>
      </w:r>
      <w:r w:rsidRPr="00E530FD">
        <w:rPr>
          <w:rFonts w:cs="Times New Roman"/>
          <w:color w:val="000000" w:themeColor="text1"/>
        </w:rPr>
        <w:t xml:space="preserve"> Identified 20 geographic hotspots with clear business value</w:t>
      </w:r>
      <w:r w:rsidRPr="00E530FD">
        <w:rPr>
          <w:rFonts w:cs="Times New Roman"/>
          <w:color w:val="000000" w:themeColor="text1"/>
        </w:rPr>
        <w:br/>
      </w:r>
      <w:r w:rsidRPr="00E530FD">
        <w:rPr>
          <w:rFonts w:ascii="Segoe UI Symbol" w:hAnsi="Segoe UI Symbol" w:cs="Segoe UI Symbol"/>
          <w:color w:val="000000" w:themeColor="text1"/>
        </w:rPr>
        <w:lastRenderedPageBreak/>
        <w:t>✓</w:t>
      </w:r>
      <w:r w:rsidRPr="00E530FD">
        <w:rPr>
          <w:rFonts w:cs="Times New Roman"/>
          <w:color w:val="000000" w:themeColor="text1"/>
        </w:rPr>
        <w:t xml:space="preserve"> Achieved 99.15% data retention through optimized cleaning</w:t>
      </w:r>
      <w:r w:rsidRPr="00E530FD">
        <w:rPr>
          <w:rFonts w:cs="Times New Roman"/>
          <w:color w:val="000000" w:themeColor="text1"/>
        </w:rPr>
        <w:br/>
      </w:r>
      <w:r w:rsidRPr="00E530FD">
        <w:rPr>
          <w:rFonts w:ascii="Segoe UI Symbol" w:hAnsi="Segoe UI Symbol" w:cs="Segoe UI Symbol"/>
          <w:color w:val="000000" w:themeColor="text1"/>
        </w:rPr>
        <w:t>✓</w:t>
      </w:r>
      <w:r w:rsidRPr="00E530FD">
        <w:rPr>
          <w:rFonts w:cs="Times New Roman"/>
          <w:color w:val="000000" w:themeColor="text1"/>
        </w:rPr>
        <w:t xml:space="preserve"> Achieved Silhouette Score of 0.71 (excellent cluster separation)</w:t>
      </w:r>
      <w:r w:rsidRPr="00E530FD">
        <w:rPr>
          <w:rFonts w:cs="Times New Roman"/>
          <w:color w:val="000000" w:themeColor="text1"/>
        </w:rPr>
        <w:br/>
      </w:r>
      <w:r w:rsidRPr="00E530FD">
        <w:rPr>
          <w:rFonts w:ascii="Segoe UI Symbol" w:hAnsi="Segoe UI Symbol" w:cs="Segoe UI Symbol"/>
          <w:color w:val="000000" w:themeColor="text1"/>
        </w:rPr>
        <w:t>✓</w:t>
      </w:r>
      <w:r w:rsidRPr="00E530FD">
        <w:rPr>
          <w:rFonts w:cs="Times New Roman"/>
          <w:color w:val="000000" w:themeColor="text1"/>
        </w:rPr>
        <w:t xml:space="preserve"> Completed processing in 6.3 minutes using Dask</w:t>
      </w:r>
      <w:r w:rsidRPr="00E530FD">
        <w:rPr>
          <w:rFonts w:cs="Times New Roman"/>
          <w:color w:val="000000" w:themeColor="text1"/>
        </w:rPr>
        <w:br/>
      </w:r>
      <w:r w:rsidRPr="00E530FD">
        <w:rPr>
          <w:rFonts w:ascii="Segoe UI Symbol" w:hAnsi="Segoe UI Symbol" w:cs="Segoe UI Symbol"/>
          <w:color w:val="000000" w:themeColor="text1"/>
        </w:rPr>
        <w:t>✓</w:t>
      </w:r>
      <w:r w:rsidRPr="00E530FD">
        <w:rPr>
          <w:rFonts w:cs="Times New Roman"/>
          <w:color w:val="000000" w:themeColor="text1"/>
        </w:rPr>
        <w:t xml:space="preserve"> Implemented Lambda Architecture for real-time predictions</w:t>
      </w:r>
      <w:r w:rsidRPr="00E530FD">
        <w:rPr>
          <w:rFonts w:cs="Times New Roman"/>
          <w:color w:val="000000" w:themeColor="text1"/>
        </w:rPr>
        <w:br/>
      </w:r>
      <w:r w:rsidRPr="00E530FD">
        <w:rPr>
          <w:rFonts w:cs="Times New Roman"/>
          <w:color w:val="000000" w:themeColor="text1"/>
        </w:rPr>
        <w:br/>
        <w:t>Actionable Recommendations for Taxi Drivers:</w:t>
      </w:r>
      <w:r w:rsidRPr="00E530FD">
        <w:rPr>
          <w:rFonts w:cs="Times New Roman"/>
          <w:color w:val="000000" w:themeColor="text1"/>
        </w:rPr>
        <w:br/>
        <w:t>• Position in Midtown Manhattan (Cluster 0) for maximum trip volume (13.6M trips)</w:t>
      </w:r>
      <w:r w:rsidRPr="00E530FD">
        <w:rPr>
          <w:rFonts w:cs="Times New Roman"/>
          <w:color w:val="000000" w:themeColor="text1"/>
        </w:rPr>
        <w:br/>
        <w:t>• Target weekday evening rush hours (6-9 PM) for peak demand</w:t>
      </w:r>
      <w:r w:rsidRPr="00E530FD">
        <w:rPr>
          <w:rFonts w:cs="Times New Roman"/>
          <w:color w:val="000000" w:themeColor="text1"/>
        </w:rPr>
        <w:br/>
        <w:t>• Consider airport runs for 3-4x higher fares ($40.32 at JFK, $31.50 at LaGuardia)</w:t>
      </w:r>
      <w:r w:rsidRPr="00E530FD">
        <w:rPr>
          <w:rFonts w:cs="Times New Roman"/>
          <w:color w:val="000000" w:themeColor="text1"/>
        </w:rPr>
        <w:br/>
        <w:t>• Avoid early morning hours (2-5 AM) when demand is lowest</w:t>
      </w:r>
      <w:r w:rsidRPr="00E530FD">
        <w:rPr>
          <w:rFonts w:cs="Times New Roman"/>
          <w:color w:val="000000" w:themeColor="text1"/>
        </w:rPr>
        <w:br/>
      </w:r>
      <w:r w:rsidRPr="00E530FD">
        <w:rPr>
          <w:rFonts w:cs="Times New Roman"/>
          <w:color w:val="000000" w:themeColor="text1"/>
        </w:rPr>
        <w:br/>
        <w:t xml:space="preserve">This work demonstrates the practical application of Big Data technologies for transportation optimization and provides a </w:t>
      </w:r>
      <w:r w:rsidRPr="00E530FD">
        <w:rPr>
          <w:rFonts w:cs="Times New Roman"/>
          <w:color w:val="000000" w:themeColor="text1"/>
        </w:rPr>
        <w:t>foundation for production deployment in taxi dispatch systems.</w:t>
      </w:r>
    </w:p>
    <w:p w14:paraId="6C0B43FF" w14:textId="77777777" w:rsidR="00F04133" w:rsidRPr="00E530FD" w:rsidRDefault="001108F6">
      <w:pPr>
        <w:pStyle w:val="Heading1"/>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8. Project Management &amp; Contribution</w:t>
      </w:r>
    </w:p>
    <w:p w14:paraId="073C7B30" w14:textId="77777777"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8.1 Project Timeline</w:t>
      </w:r>
    </w:p>
    <w:p w14:paraId="364E99E9" w14:textId="77777777" w:rsidR="00F04133" w:rsidRPr="00E530FD" w:rsidRDefault="001108F6">
      <w:pPr>
        <w:rPr>
          <w:rFonts w:cs="Times New Roman"/>
          <w:color w:val="000000" w:themeColor="text1"/>
        </w:rPr>
      </w:pPr>
      <w:r w:rsidRPr="00E530FD">
        <w:rPr>
          <w:rFonts w:cs="Times New Roman"/>
          <w:color w:val="000000" w:themeColor="text1"/>
        </w:rPr>
        <w:t>The project was completed over 4 weeks with the following milestones:</w:t>
      </w:r>
      <w:r w:rsidRPr="00E530FD">
        <w:rPr>
          <w:rFonts w:cs="Times New Roman"/>
          <w:color w:val="000000" w:themeColor="text1"/>
        </w:rPr>
        <w:br/>
      </w:r>
      <w:r w:rsidRPr="00E530FD">
        <w:rPr>
          <w:rFonts w:cs="Times New Roman"/>
          <w:color w:val="000000" w:themeColor="text1"/>
        </w:rPr>
        <w:br/>
      </w:r>
    </w:p>
    <w:tbl>
      <w:tblPr>
        <w:tblStyle w:val="TableGrid"/>
        <w:tblW w:w="0" w:type="auto"/>
        <w:tblLook w:val="04A0" w:firstRow="1" w:lastRow="0" w:firstColumn="1" w:lastColumn="0" w:noHBand="0" w:noVBand="1"/>
      </w:tblPr>
      <w:tblGrid>
        <w:gridCol w:w="2155"/>
        <w:gridCol w:w="2158"/>
        <w:gridCol w:w="2159"/>
        <w:gridCol w:w="2158"/>
      </w:tblGrid>
      <w:tr w:rsidR="006F50FA" w:rsidRPr="00E530FD" w14:paraId="6D73715D" w14:textId="77777777">
        <w:tc>
          <w:tcPr>
            <w:tcW w:w="2160" w:type="dxa"/>
          </w:tcPr>
          <w:p w14:paraId="00733F56" w14:textId="77777777" w:rsidR="00F04133" w:rsidRPr="00E530FD" w:rsidRDefault="001108F6">
            <w:pPr>
              <w:rPr>
                <w:rFonts w:cs="Times New Roman"/>
                <w:color w:val="000000" w:themeColor="text1"/>
              </w:rPr>
            </w:pPr>
            <w:r w:rsidRPr="00E530FD">
              <w:rPr>
                <w:rFonts w:cs="Times New Roman"/>
                <w:color w:val="000000" w:themeColor="text1"/>
              </w:rPr>
              <w:t>Week</w:t>
            </w:r>
          </w:p>
        </w:tc>
        <w:tc>
          <w:tcPr>
            <w:tcW w:w="2160" w:type="dxa"/>
          </w:tcPr>
          <w:p w14:paraId="605188DA" w14:textId="77777777" w:rsidR="00F04133" w:rsidRPr="00E530FD" w:rsidRDefault="001108F6">
            <w:pPr>
              <w:rPr>
                <w:rFonts w:cs="Times New Roman"/>
                <w:color w:val="000000" w:themeColor="text1"/>
              </w:rPr>
            </w:pPr>
            <w:r w:rsidRPr="00E530FD">
              <w:rPr>
                <w:rFonts w:cs="Times New Roman"/>
                <w:color w:val="000000" w:themeColor="text1"/>
              </w:rPr>
              <w:t>Phase</w:t>
            </w:r>
          </w:p>
        </w:tc>
        <w:tc>
          <w:tcPr>
            <w:tcW w:w="2160" w:type="dxa"/>
          </w:tcPr>
          <w:p w14:paraId="32FBFF65" w14:textId="77777777" w:rsidR="00F04133" w:rsidRPr="00E530FD" w:rsidRDefault="001108F6">
            <w:pPr>
              <w:rPr>
                <w:rFonts w:cs="Times New Roman"/>
                <w:color w:val="000000" w:themeColor="text1"/>
              </w:rPr>
            </w:pPr>
            <w:r w:rsidRPr="00E530FD">
              <w:rPr>
                <w:rFonts w:cs="Times New Roman"/>
                <w:color w:val="000000" w:themeColor="text1"/>
              </w:rPr>
              <w:t>Tasks</w:t>
            </w:r>
          </w:p>
        </w:tc>
        <w:tc>
          <w:tcPr>
            <w:tcW w:w="2160" w:type="dxa"/>
          </w:tcPr>
          <w:p w14:paraId="08818FB9" w14:textId="77777777" w:rsidR="00F04133" w:rsidRPr="00E530FD" w:rsidRDefault="001108F6">
            <w:pPr>
              <w:rPr>
                <w:rFonts w:cs="Times New Roman"/>
                <w:color w:val="000000" w:themeColor="text1"/>
              </w:rPr>
            </w:pPr>
            <w:r w:rsidRPr="00E530FD">
              <w:rPr>
                <w:rFonts w:cs="Times New Roman"/>
                <w:color w:val="000000" w:themeColor="text1"/>
              </w:rPr>
              <w:t>Deliverables</w:t>
            </w:r>
          </w:p>
        </w:tc>
      </w:tr>
      <w:tr w:rsidR="006F50FA" w:rsidRPr="00E530FD" w14:paraId="235F8827" w14:textId="77777777">
        <w:tc>
          <w:tcPr>
            <w:tcW w:w="2160" w:type="dxa"/>
          </w:tcPr>
          <w:p w14:paraId="00D0EFBB" w14:textId="77777777" w:rsidR="00F04133" w:rsidRPr="00E530FD" w:rsidRDefault="001108F6">
            <w:pPr>
              <w:rPr>
                <w:rFonts w:cs="Times New Roman"/>
                <w:color w:val="000000" w:themeColor="text1"/>
              </w:rPr>
            </w:pPr>
            <w:r w:rsidRPr="00E530FD">
              <w:rPr>
                <w:rFonts w:cs="Times New Roman"/>
                <w:color w:val="000000" w:themeColor="text1"/>
              </w:rPr>
              <w:t>Week 1</w:t>
            </w:r>
          </w:p>
        </w:tc>
        <w:tc>
          <w:tcPr>
            <w:tcW w:w="2160" w:type="dxa"/>
          </w:tcPr>
          <w:p w14:paraId="6A897E78" w14:textId="77777777" w:rsidR="00F04133" w:rsidRPr="00E530FD" w:rsidRDefault="001108F6">
            <w:pPr>
              <w:rPr>
                <w:rFonts w:cs="Times New Roman"/>
                <w:color w:val="000000" w:themeColor="text1"/>
              </w:rPr>
            </w:pPr>
            <w:r w:rsidRPr="00E530FD">
              <w:rPr>
                <w:rFonts w:cs="Times New Roman"/>
                <w:color w:val="000000" w:themeColor="text1"/>
              </w:rPr>
              <w:t>Planning &amp; Setup</w:t>
            </w:r>
          </w:p>
        </w:tc>
        <w:tc>
          <w:tcPr>
            <w:tcW w:w="2160" w:type="dxa"/>
          </w:tcPr>
          <w:p w14:paraId="37C5C1DF" w14:textId="77777777" w:rsidR="00F04133" w:rsidRPr="00E530FD" w:rsidRDefault="001108F6">
            <w:pPr>
              <w:rPr>
                <w:rFonts w:cs="Times New Roman"/>
                <w:color w:val="000000" w:themeColor="text1"/>
              </w:rPr>
            </w:pPr>
            <w:r w:rsidRPr="00E530FD">
              <w:rPr>
                <w:rFonts w:cs="Times New Roman"/>
                <w:color w:val="000000" w:themeColor="text1"/>
              </w:rPr>
              <w:t>Problem definition, literature review, environment setup, data acquisition</w:t>
            </w:r>
          </w:p>
        </w:tc>
        <w:tc>
          <w:tcPr>
            <w:tcW w:w="2160" w:type="dxa"/>
          </w:tcPr>
          <w:p w14:paraId="38AB6C1E" w14:textId="77777777" w:rsidR="00F04133" w:rsidRPr="00E530FD" w:rsidRDefault="001108F6">
            <w:pPr>
              <w:rPr>
                <w:rFonts w:cs="Times New Roman"/>
                <w:color w:val="000000" w:themeColor="text1"/>
              </w:rPr>
            </w:pPr>
            <w:r w:rsidRPr="00E530FD">
              <w:rPr>
                <w:rFonts w:cs="Times New Roman"/>
                <w:color w:val="000000" w:themeColor="text1"/>
              </w:rPr>
              <w:t>Project proposal, raw data (84.6M records)</w:t>
            </w:r>
          </w:p>
        </w:tc>
      </w:tr>
      <w:tr w:rsidR="006F50FA" w:rsidRPr="00E530FD" w14:paraId="606D8BC5" w14:textId="77777777">
        <w:tc>
          <w:tcPr>
            <w:tcW w:w="2160" w:type="dxa"/>
          </w:tcPr>
          <w:p w14:paraId="22F6FE10" w14:textId="77777777" w:rsidR="00F04133" w:rsidRPr="00E530FD" w:rsidRDefault="001108F6">
            <w:pPr>
              <w:rPr>
                <w:rFonts w:cs="Times New Roman"/>
                <w:color w:val="000000" w:themeColor="text1"/>
              </w:rPr>
            </w:pPr>
            <w:r w:rsidRPr="00E530FD">
              <w:rPr>
                <w:rFonts w:cs="Times New Roman"/>
                <w:color w:val="000000" w:themeColor="text1"/>
              </w:rPr>
              <w:t>Week 2</w:t>
            </w:r>
          </w:p>
        </w:tc>
        <w:tc>
          <w:tcPr>
            <w:tcW w:w="2160" w:type="dxa"/>
          </w:tcPr>
          <w:p w14:paraId="787D60A2" w14:textId="77777777" w:rsidR="00F04133" w:rsidRPr="00E530FD" w:rsidRDefault="001108F6">
            <w:pPr>
              <w:rPr>
                <w:rFonts w:cs="Times New Roman"/>
                <w:color w:val="000000" w:themeColor="text1"/>
              </w:rPr>
            </w:pPr>
            <w:r w:rsidRPr="00E530FD">
              <w:rPr>
                <w:rFonts w:cs="Times New Roman"/>
                <w:color w:val="000000" w:themeColor="text1"/>
              </w:rPr>
              <w:t>Data Engineering</w:t>
            </w:r>
          </w:p>
        </w:tc>
        <w:tc>
          <w:tcPr>
            <w:tcW w:w="2160" w:type="dxa"/>
          </w:tcPr>
          <w:p w14:paraId="7CF12939" w14:textId="77777777" w:rsidR="00F04133" w:rsidRPr="00E530FD" w:rsidRDefault="001108F6">
            <w:pPr>
              <w:rPr>
                <w:rFonts w:cs="Times New Roman"/>
                <w:color w:val="000000" w:themeColor="text1"/>
              </w:rPr>
            </w:pPr>
            <w:r w:rsidRPr="00E530FD">
              <w:rPr>
                <w:rFonts w:cs="Times New Roman"/>
                <w:color w:val="000000" w:themeColor="text1"/>
              </w:rPr>
              <w:t>Data cleaning pipeline, feature engineering, schema design, zone mapping</w:t>
            </w:r>
          </w:p>
        </w:tc>
        <w:tc>
          <w:tcPr>
            <w:tcW w:w="2160" w:type="dxa"/>
          </w:tcPr>
          <w:p w14:paraId="4AC77202" w14:textId="77777777" w:rsidR="00F04133" w:rsidRPr="00E530FD" w:rsidRDefault="001108F6">
            <w:pPr>
              <w:rPr>
                <w:rFonts w:cs="Times New Roman"/>
                <w:color w:val="000000" w:themeColor="text1"/>
              </w:rPr>
            </w:pPr>
            <w:r w:rsidRPr="00E530FD">
              <w:rPr>
                <w:rFonts w:cs="Times New Roman"/>
                <w:color w:val="000000" w:themeColor="text1"/>
              </w:rPr>
              <w:t>Cleaned dataset (99.15% retention), feature-engineered data</w:t>
            </w:r>
          </w:p>
        </w:tc>
      </w:tr>
      <w:tr w:rsidR="006F50FA" w:rsidRPr="00E530FD" w14:paraId="12F28D4F" w14:textId="77777777">
        <w:tc>
          <w:tcPr>
            <w:tcW w:w="2160" w:type="dxa"/>
          </w:tcPr>
          <w:p w14:paraId="6597E49F" w14:textId="77777777" w:rsidR="00F04133" w:rsidRPr="00E530FD" w:rsidRDefault="001108F6">
            <w:pPr>
              <w:rPr>
                <w:rFonts w:cs="Times New Roman"/>
                <w:color w:val="000000" w:themeColor="text1"/>
              </w:rPr>
            </w:pPr>
            <w:r w:rsidRPr="00E530FD">
              <w:rPr>
                <w:rFonts w:cs="Times New Roman"/>
                <w:color w:val="000000" w:themeColor="text1"/>
              </w:rPr>
              <w:t>Week 3</w:t>
            </w:r>
          </w:p>
        </w:tc>
        <w:tc>
          <w:tcPr>
            <w:tcW w:w="2160" w:type="dxa"/>
          </w:tcPr>
          <w:p w14:paraId="0F2AA2B9" w14:textId="77777777" w:rsidR="00F04133" w:rsidRPr="00E530FD" w:rsidRDefault="001108F6">
            <w:pPr>
              <w:rPr>
                <w:rFonts w:cs="Times New Roman"/>
                <w:color w:val="000000" w:themeColor="text1"/>
              </w:rPr>
            </w:pPr>
            <w:r w:rsidRPr="00E530FD">
              <w:rPr>
                <w:rFonts w:cs="Times New Roman"/>
                <w:color w:val="000000" w:themeColor="text1"/>
              </w:rPr>
              <w:t>Modeling &amp; Analysis</w:t>
            </w:r>
          </w:p>
        </w:tc>
        <w:tc>
          <w:tcPr>
            <w:tcW w:w="2160" w:type="dxa"/>
          </w:tcPr>
          <w:p w14:paraId="71B14974" w14:textId="77777777" w:rsidR="00F04133" w:rsidRPr="00E530FD" w:rsidRDefault="001108F6">
            <w:pPr>
              <w:rPr>
                <w:rFonts w:cs="Times New Roman"/>
                <w:color w:val="000000" w:themeColor="text1"/>
              </w:rPr>
            </w:pPr>
            <w:r w:rsidRPr="00E530FD">
              <w:rPr>
                <w:rFonts w:cs="Times New Roman"/>
                <w:color w:val="000000" w:themeColor="text1"/>
              </w:rPr>
              <w:t>K-Means implementation, elbow curve analysis, Dask integration, benchmarking</w:t>
            </w:r>
          </w:p>
        </w:tc>
        <w:tc>
          <w:tcPr>
            <w:tcW w:w="2160" w:type="dxa"/>
          </w:tcPr>
          <w:p w14:paraId="395BD476" w14:textId="77777777" w:rsidR="00F04133" w:rsidRPr="00E530FD" w:rsidRDefault="001108F6">
            <w:pPr>
              <w:rPr>
                <w:rFonts w:cs="Times New Roman"/>
                <w:color w:val="000000" w:themeColor="text1"/>
              </w:rPr>
            </w:pPr>
            <w:r w:rsidRPr="00E530FD">
              <w:rPr>
                <w:rFonts w:cs="Times New Roman"/>
                <w:color w:val="000000" w:themeColor="text1"/>
              </w:rPr>
              <w:t>Trained model (K=20), validation results, benchmark comparison</w:t>
            </w:r>
          </w:p>
        </w:tc>
      </w:tr>
      <w:tr w:rsidR="006F50FA" w:rsidRPr="00E530FD" w14:paraId="50BBA5B6" w14:textId="77777777">
        <w:tc>
          <w:tcPr>
            <w:tcW w:w="2160" w:type="dxa"/>
          </w:tcPr>
          <w:p w14:paraId="7E23CC63" w14:textId="77777777" w:rsidR="00F04133" w:rsidRPr="00E530FD" w:rsidRDefault="001108F6">
            <w:pPr>
              <w:rPr>
                <w:rFonts w:cs="Times New Roman"/>
                <w:color w:val="000000" w:themeColor="text1"/>
              </w:rPr>
            </w:pPr>
            <w:r w:rsidRPr="00E530FD">
              <w:rPr>
                <w:rFonts w:cs="Times New Roman"/>
                <w:color w:val="000000" w:themeColor="text1"/>
              </w:rPr>
              <w:t>Week 4</w:t>
            </w:r>
          </w:p>
        </w:tc>
        <w:tc>
          <w:tcPr>
            <w:tcW w:w="2160" w:type="dxa"/>
          </w:tcPr>
          <w:p w14:paraId="3E64F71D" w14:textId="77777777" w:rsidR="00F04133" w:rsidRPr="00E530FD" w:rsidRDefault="001108F6">
            <w:pPr>
              <w:rPr>
                <w:rFonts w:cs="Times New Roman"/>
                <w:color w:val="000000" w:themeColor="text1"/>
              </w:rPr>
            </w:pPr>
            <w:r w:rsidRPr="00E530FD">
              <w:rPr>
                <w:rFonts w:cs="Times New Roman"/>
                <w:color w:val="000000" w:themeColor="text1"/>
              </w:rPr>
              <w:t>Integration &amp; Documentation</w:t>
            </w:r>
          </w:p>
        </w:tc>
        <w:tc>
          <w:tcPr>
            <w:tcW w:w="2160" w:type="dxa"/>
          </w:tcPr>
          <w:p w14:paraId="4268E4D5" w14:textId="77777777" w:rsidR="00F04133" w:rsidRPr="00E530FD" w:rsidRDefault="001108F6">
            <w:pPr>
              <w:rPr>
                <w:rFonts w:cs="Times New Roman"/>
                <w:color w:val="000000" w:themeColor="text1"/>
              </w:rPr>
            </w:pPr>
            <w:r w:rsidRPr="00E530FD">
              <w:rPr>
                <w:rFonts w:cs="Times New Roman"/>
                <w:color w:val="000000" w:themeColor="text1"/>
              </w:rPr>
              <w:t>Streaming pipeline, visualizations, report writing, code documentation</w:t>
            </w:r>
          </w:p>
        </w:tc>
        <w:tc>
          <w:tcPr>
            <w:tcW w:w="2160" w:type="dxa"/>
          </w:tcPr>
          <w:p w14:paraId="4D1F9C4A" w14:textId="77777777" w:rsidR="00F04133" w:rsidRPr="00E530FD" w:rsidRDefault="001108F6">
            <w:pPr>
              <w:rPr>
                <w:rFonts w:cs="Times New Roman"/>
                <w:color w:val="000000" w:themeColor="text1"/>
              </w:rPr>
            </w:pPr>
            <w:r w:rsidRPr="00E530FD">
              <w:rPr>
                <w:rFonts w:cs="Times New Roman"/>
                <w:color w:val="000000" w:themeColor="text1"/>
              </w:rPr>
              <w:t>Lambda Architecture, final report, presentation</w:t>
            </w:r>
          </w:p>
        </w:tc>
      </w:tr>
      <w:tr w:rsidR="006F50FA" w:rsidRPr="00E530FD" w14:paraId="3C43E674" w14:textId="77777777">
        <w:tc>
          <w:tcPr>
            <w:tcW w:w="2160" w:type="dxa"/>
          </w:tcPr>
          <w:p w14:paraId="0752B8DA" w14:textId="77777777" w:rsidR="00F04133" w:rsidRPr="00E530FD" w:rsidRDefault="001108F6">
            <w:pPr>
              <w:rPr>
                <w:rFonts w:cs="Times New Roman"/>
                <w:color w:val="000000" w:themeColor="text1"/>
              </w:rPr>
            </w:pPr>
            <w:r w:rsidRPr="00E530FD">
              <w:rPr>
                <w:rFonts w:cs="Times New Roman"/>
                <w:color w:val="000000" w:themeColor="text1"/>
              </w:rPr>
              <w:lastRenderedPageBreak/>
              <w:t>Week 1-2</w:t>
            </w:r>
          </w:p>
        </w:tc>
        <w:tc>
          <w:tcPr>
            <w:tcW w:w="2160" w:type="dxa"/>
          </w:tcPr>
          <w:p w14:paraId="0B8A2E5C" w14:textId="77777777" w:rsidR="00F04133" w:rsidRPr="00E530FD" w:rsidRDefault="001108F6">
            <w:pPr>
              <w:rPr>
                <w:rFonts w:cs="Times New Roman"/>
                <w:color w:val="000000" w:themeColor="text1"/>
              </w:rPr>
            </w:pPr>
            <w:r w:rsidRPr="00E530FD">
              <w:rPr>
                <w:rFonts w:cs="Times New Roman"/>
                <w:color w:val="000000" w:themeColor="text1"/>
              </w:rPr>
              <w:t>Literature Review</w:t>
            </w:r>
          </w:p>
        </w:tc>
        <w:tc>
          <w:tcPr>
            <w:tcW w:w="2160" w:type="dxa"/>
          </w:tcPr>
          <w:p w14:paraId="4F212483" w14:textId="77777777" w:rsidR="00F04133" w:rsidRPr="00E530FD" w:rsidRDefault="001108F6">
            <w:pPr>
              <w:rPr>
                <w:rFonts w:cs="Times New Roman"/>
                <w:color w:val="000000" w:themeColor="text1"/>
              </w:rPr>
            </w:pPr>
            <w:r w:rsidRPr="00E530FD">
              <w:rPr>
                <w:rFonts w:cs="Times New Roman"/>
                <w:color w:val="000000" w:themeColor="text1"/>
              </w:rPr>
              <w:t>Research prior work, identify gaps, define methodology</w:t>
            </w:r>
          </w:p>
        </w:tc>
        <w:tc>
          <w:tcPr>
            <w:tcW w:w="2160" w:type="dxa"/>
          </w:tcPr>
          <w:p w14:paraId="45828C0F" w14:textId="77777777" w:rsidR="00F04133" w:rsidRPr="00E530FD" w:rsidRDefault="001108F6">
            <w:pPr>
              <w:rPr>
                <w:rFonts w:cs="Times New Roman"/>
                <w:color w:val="000000" w:themeColor="text1"/>
              </w:rPr>
            </w:pPr>
            <w:r w:rsidRPr="00E530FD">
              <w:rPr>
                <w:rFonts w:cs="Times New Roman"/>
                <w:color w:val="000000" w:themeColor="text1"/>
              </w:rPr>
              <w:t>Literature review section</w:t>
            </w:r>
          </w:p>
        </w:tc>
      </w:tr>
      <w:tr w:rsidR="006F50FA" w:rsidRPr="00E530FD" w14:paraId="139CA30A" w14:textId="77777777">
        <w:tc>
          <w:tcPr>
            <w:tcW w:w="2160" w:type="dxa"/>
          </w:tcPr>
          <w:p w14:paraId="13ECC32A" w14:textId="77777777" w:rsidR="00F04133" w:rsidRPr="00E530FD" w:rsidRDefault="001108F6">
            <w:pPr>
              <w:rPr>
                <w:rFonts w:cs="Times New Roman"/>
                <w:color w:val="000000" w:themeColor="text1"/>
              </w:rPr>
            </w:pPr>
            <w:r w:rsidRPr="00E530FD">
              <w:rPr>
                <w:rFonts w:cs="Times New Roman"/>
                <w:color w:val="000000" w:themeColor="text1"/>
              </w:rPr>
              <w:t>Week 3-4</w:t>
            </w:r>
          </w:p>
        </w:tc>
        <w:tc>
          <w:tcPr>
            <w:tcW w:w="2160" w:type="dxa"/>
          </w:tcPr>
          <w:p w14:paraId="7D07DF9F" w14:textId="77777777" w:rsidR="00F04133" w:rsidRPr="00E530FD" w:rsidRDefault="001108F6">
            <w:pPr>
              <w:rPr>
                <w:rFonts w:cs="Times New Roman"/>
                <w:color w:val="000000" w:themeColor="text1"/>
              </w:rPr>
            </w:pPr>
            <w:r w:rsidRPr="00E530FD">
              <w:rPr>
                <w:rFonts w:cs="Times New Roman"/>
                <w:color w:val="000000" w:themeColor="text1"/>
              </w:rPr>
              <w:t>Visualization</w:t>
            </w:r>
          </w:p>
        </w:tc>
        <w:tc>
          <w:tcPr>
            <w:tcW w:w="2160" w:type="dxa"/>
          </w:tcPr>
          <w:p w14:paraId="321ACDE6" w14:textId="77777777" w:rsidR="00F04133" w:rsidRPr="00E530FD" w:rsidRDefault="001108F6">
            <w:pPr>
              <w:rPr>
                <w:rFonts w:cs="Times New Roman"/>
                <w:color w:val="000000" w:themeColor="text1"/>
              </w:rPr>
            </w:pPr>
            <w:r w:rsidRPr="00E530FD">
              <w:rPr>
                <w:rFonts w:cs="Times New Roman"/>
                <w:color w:val="000000" w:themeColor="text1"/>
              </w:rPr>
              <w:t>Create charts, maps, elbow curves, benchmark plots</w:t>
            </w:r>
          </w:p>
        </w:tc>
        <w:tc>
          <w:tcPr>
            <w:tcW w:w="2160" w:type="dxa"/>
          </w:tcPr>
          <w:p w14:paraId="4959C30D" w14:textId="6C91BE8C" w:rsidR="00F04133" w:rsidRPr="00E530FD" w:rsidRDefault="001108F6">
            <w:pPr>
              <w:rPr>
                <w:rFonts w:cs="Times New Roman"/>
                <w:color w:val="000000" w:themeColor="text1"/>
              </w:rPr>
            </w:pPr>
            <w:r w:rsidRPr="00E530FD">
              <w:rPr>
                <w:rFonts w:cs="Times New Roman"/>
                <w:color w:val="000000" w:themeColor="text1"/>
              </w:rPr>
              <w:t xml:space="preserve">10+ </w:t>
            </w:r>
            <w:r w:rsidRPr="00E530FD">
              <w:rPr>
                <w:rFonts w:cs="Times New Roman"/>
                <w:color w:val="000000" w:themeColor="text1"/>
              </w:rPr>
              <w:t>figures</w:t>
            </w:r>
          </w:p>
        </w:tc>
      </w:tr>
    </w:tbl>
    <w:p w14:paraId="3742C03A" w14:textId="77777777" w:rsidR="00F04133" w:rsidRPr="00E530FD" w:rsidRDefault="001108F6">
      <w:pPr>
        <w:pStyle w:val="Heading2"/>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8.2 Division of Labor</w:t>
      </w:r>
    </w:p>
    <w:p w14:paraId="16D54DC2" w14:textId="77777777" w:rsidR="00F04133" w:rsidRPr="00E530FD" w:rsidRDefault="001108F6">
      <w:pPr>
        <w:rPr>
          <w:rFonts w:cs="Times New Roman"/>
          <w:color w:val="000000" w:themeColor="text1"/>
        </w:rPr>
      </w:pPr>
      <w:r w:rsidRPr="00E530FD">
        <w:rPr>
          <w:rFonts w:cs="Times New Roman"/>
          <w:color w:val="000000" w:themeColor="text1"/>
        </w:rPr>
        <w:t>Work was distributed evenly among three team members, with each contributing approximately 33% of the total effort across different project phases:</w:t>
      </w:r>
      <w:r w:rsidRPr="00E530FD">
        <w:rPr>
          <w:rFonts w:cs="Times New Roman"/>
          <w:color w:val="000000" w:themeColor="text1"/>
        </w:rPr>
        <w:br/>
      </w:r>
      <w:r w:rsidRPr="00E530FD">
        <w:rPr>
          <w:rFonts w:cs="Times New Roman"/>
          <w:color w:val="000000" w:themeColor="text1"/>
        </w:rPr>
        <w:br/>
      </w:r>
    </w:p>
    <w:tbl>
      <w:tblPr>
        <w:tblStyle w:val="TableGrid"/>
        <w:tblW w:w="0" w:type="auto"/>
        <w:tblLook w:val="04A0" w:firstRow="1" w:lastRow="0" w:firstColumn="1" w:lastColumn="0" w:noHBand="0" w:noVBand="1"/>
      </w:tblPr>
      <w:tblGrid>
        <w:gridCol w:w="2156"/>
        <w:gridCol w:w="2159"/>
        <w:gridCol w:w="2159"/>
        <w:gridCol w:w="2156"/>
      </w:tblGrid>
      <w:tr w:rsidR="006F50FA" w:rsidRPr="00E530FD" w14:paraId="76615927" w14:textId="77777777">
        <w:tc>
          <w:tcPr>
            <w:tcW w:w="2160" w:type="dxa"/>
          </w:tcPr>
          <w:p w14:paraId="1014D968" w14:textId="77777777" w:rsidR="00F04133" w:rsidRPr="00E530FD" w:rsidRDefault="001108F6">
            <w:pPr>
              <w:rPr>
                <w:rFonts w:cs="Times New Roman"/>
                <w:color w:val="000000" w:themeColor="text1"/>
              </w:rPr>
            </w:pPr>
            <w:r w:rsidRPr="00E530FD">
              <w:rPr>
                <w:rFonts w:cs="Times New Roman"/>
                <w:color w:val="000000" w:themeColor="text1"/>
              </w:rPr>
              <w:t>Team Member</w:t>
            </w:r>
          </w:p>
        </w:tc>
        <w:tc>
          <w:tcPr>
            <w:tcW w:w="2160" w:type="dxa"/>
          </w:tcPr>
          <w:p w14:paraId="0AE51AAA" w14:textId="77777777" w:rsidR="00F04133" w:rsidRPr="00E530FD" w:rsidRDefault="001108F6">
            <w:pPr>
              <w:rPr>
                <w:rFonts w:cs="Times New Roman"/>
                <w:color w:val="000000" w:themeColor="text1"/>
              </w:rPr>
            </w:pPr>
            <w:r w:rsidRPr="00E530FD">
              <w:rPr>
                <w:rFonts w:cs="Times New Roman"/>
                <w:color w:val="000000" w:themeColor="text1"/>
              </w:rPr>
              <w:t>Primary Responsibilities</w:t>
            </w:r>
          </w:p>
        </w:tc>
        <w:tc>
          <w:tcPr>
            <w:tcW w:w="2160" w:type="dxa"/>
          </w:tcPr>
          <w:p w14:paraId="123CA1DC" w14:textId="77777777" w:rsidR="00F04133" w:rsidRPr="00E530FD" w:rsidRDefault="001108F6">
            <w:pPr>
              <w:rPr>
                <w:rFonts w:cs="Times New Roman"/>
                <w:color w:val="000000" w:themeColor="text1"/>
              </w:rPr>
            </w:pPr>
            <w:r w:rsidRPr="00E530FD">
              <w:rPr>
                <w:rFonts w:cs="Times New Roman"/>
                <w:color w:val="000000" w:themeColor="text1"/>
              </w:rPr>
              <w:t>Key Contributions</w:t>
            </w:r>
          </w:p>
        </w:tc>
        <w:tc>
          <w:tcPr>
            <w:tcW w:w="2160" w:type="dxa"/>
          </w:tcPr>
          <w:p w14:paraId="3B1A2DF1" w14:textId="77777777" w:rsidR="00F04133" w:rsidRPr="00E530FD" w:rsidRDefault="001108F6">
            <w:pPr>
              <w:rPr>
                <w:rFonts w:cs="Times New Roman"/>
                <w:color w:val="000000" w:themeColor="text1"/>
              </w:rPr>
            </w:pPr>
            <w:r w:rsidRPr="00E530FD">
              <w:rPr>
                <w:rFonts w:cs="Times New Roman"/>
                <w:color w:val="000000" w:themeColor="text1"/>
              </w:rPr>
              <w:t>Effort (%)</w:t>
            </w:r>
          </w:p>
        </w:tc>
      </w:tr>
      <w:tr w:rsidR="006F50FA" w:rsidRPr="00E530FD" w14:paraId="0E7DB5D8" w14:textId="77777777">
        <w:tc>
          <w:tcPr>
            <w:tcW w:w="2160" w:type="dxa"/>
          </w:tcPr>
          <w:p w14:paraId="0FA62EDF" w14:textId="77777777" w:rsidR="00F04133" w:rsidRPr="00E530FD" w:rsidRDefault="001108F6">
            <w:pPr>
              <w:rPr>
                <w:rFonts w:cs="Times New Roman"/>
                <w:color w:val="000000" w:themeColor="text1"/>
              </w:rPr>
            </w:pPr>
            <w:r w:rsidRPr="00E530FD">
              <w:rPr>
                <w:rFonts w:cs="Times New Roman"/>
                <w:color w:val="000000" w:themeColor="text1"/>
              </w:rPr>
              <w:t>Ayush Bhandari</w:t>
            </w:r>
          </w:p>
        </w:tc>
        <w:tc>
          <w:tcPr>
            <w:tcW w:w="2160" w:type="dxa"/>
          </w:tcPr>
          <w:p w14:paraId="7560E4AB" w14:textId="77777777" w:rsidR="00F04133" w:rsidRPr="00E530FD" w:rsidRDefault="001108F6">
            <w:pPr>
              <w:rPr>
                <w:rFonts w:cs="Times New Roman"/>
                <w:color w:val="000000" w:themeColor="text1"/>
              </w:rPr>
            </w:pPr>
            <w:r w:rsidRPr="00E530FD">
              <w:rPr>
                <w:rFonts w:cs="Times New Roman"/>
                <w:color w:val="000000" w:themeColor="text1"/>
              </w:rPr>
              <w:t>Data Engineering &amp; ML Pipeline</w:t>
            </w:r>
          </w:p>
        </w:tc>
        <w:tc>
          <w:tcPr>
            <w:tcW w:w="2160" w:type="dxa"/>
          </w:tcPr>
          <w:p w14:paraId="21317526" w14:textId="77777777" w:rsidR="00F04133" w:rsidRPr="00E530FD" w:rsidRDefault="001108F6">
            <w:pPr>
              <w:rPr>
                <w:rFonts w:cs="Times New Roman"/>
                <w:color w:val="000000" w:themeColor="text1"/>
              </w:rPr>
            </w:pPr>
            <w:r w:rsidRPr="00E530FD">
              <w:rPr>
                <w:rFonts w:cs="Times New Roman"/>
                <w:color w:val="000000" w:themeColor="text1"/>
              </w:rPr>
              <w:t>• Data acquisition &amp; cleaning pipeline</w:t>
            </w:r>
            <w:r w:rsidRPr="00E530FD">
              <w:rPr>
                <w:rFonts w:cs="Times New Roman"/>
                <w:color w:val="000000" w:themeColor="text1"/>
              </w:rPr>
              <w:br/>
              <w:t>• K-Means implementation (Spark &amp; Dask)</w:t>
            </w:r>
            <w:r w:rsidRPr="00E530FD">
              <w:rPr>
                <w:rFonts w:cs="Times New Roman"/>
                <w:color w:val="000000" w:themeColor="text1"/>
              </w:rPr>
              <w:br/>
              <w:t>• Elbow curve &amp; silhouette analysis</w:t>
            </w:r>
            <w:r w:rsidRPr="00E530FD">
              <w:rPr>
                <w:rFonts w:cs="Times New Roman"/>
                <w:color w:val="000000" w:themeColor="text1"/>
              </w:rPr>
              <w:br/>
              <w:t>• Main pipeline orchestration (main.py)</w:t>
            </w:r>
            <w:r w:rsidRPr="00E530FD">
              <w:rPr>
                <w:rFonts w:cs="Times New Roman"/>
                <w:color w:val="000000" w:themeColor="text1"/>
              </w:rPr>
              <w:br/>
              <w:t>• Spark/Dask configuration optimization</w:t>
            </w:r>
          </w:p>
        </w:tc>
        <w:tc>
          <w:tcPr>
            <w:tcW w:w="2160" w:type="dxa"/>
          </w:tcPr>
          <w:p w14:paraId="01680468" w14:textId="77777777" w:rsidR="00F04133" w:rsidRPr="00E530FD" w:rsidRDefault="001108F6">
            <w:pPr>
              <w:rPr>
                <w:rFonts w:cs="Times New Roman"/>
                <w:color w:val="000000" w:themeColor="text1"/>
              </w:rPr>
            </w:pPr>
            <w:r w:rsidRPr="00E530FD">
              <w:rPr>
                <w:rFonts w:cs="Times New Roman"/>
                <w:color w:val="000000" w:themeColor="text1"/>
              </w:rPr>
              <w:t>33%</w:t>
            </w:r>
          </w:p>
        </w:tc>
      </w:tr>
      <w:tr w:rsidR="006F50FA" w:rsidRPr="00E530FD" w14:paraId="3E544A6E" w14:textId="77777777">
        <w:tc>
          <w:tcPr>
            <w:tcW w:w="2160" w:type="dxa"/>
          </w:tcPr>
          <w:p w14:paraId="07B5CB75" w14:textId="77777777" w:rsidR="00F04133" w:rsidRPr="00E530FD" w:rsidRDefault="001108F6">
            <w:pPr>
              <w:rPr>
                <w:rFonts w:cs="Times New Roman"/>
                <w:color w:val="000000" w:themeColor="text1"/>
              </w:rPr>
            </w:pPr>
            <w:proofErr w:type="spellStart"/>
            <w:r w:rsidRPr="00E530FD">
              <w:rPr>
                <w:rFonts w:cs="Times New Roman"/>
                <w:color w:val="000000" w:themeColor="text1"/>
              </w:rPr>
              <w:t>Jaljala</w:t>
            </w:r>
            <w:proofErr w:type="spellEnd"/>
            <w:r w:rsidRPr="00E530FD">
              <w:rPr>
                <w:rFonts w:cs="Times New Roman"/>
                <w:color w:val="000000" w:themeColor="text1"/>
              </w:rPr>
              <w:t xml:space="preserve"> Shrestha Lama</w:t>
            </w:r>
          </w:p>
        </w:tc>
        <w:tc>
          <w:tcPr>
            <w:tcW w:w="2160" w:type="dxa"/>
          </w:tcPr>
          <w:p w14:paraId="644AF805" w14:textId="77777777" w:rsidR="00F04133" w:rsidRPr="00E530FD" w:rsidRDefault="001108F6">
            <w:pPr>
              <w:rPr>
                <w:rFonts w:cs="Times New Roman"/>
                <w:color w:val="000000" w:themeColor="text1"/>
              </w:rPr>
            </w:pPr>
            <w:r w:rsidRPr="00E530FD">
              <w:rPr>
                <w:rFonts w:cs="Times New Roman"/>
                <w:color w:val="000000" w:themeColor="text1"/>
              </w:rPr>
              <w:t>Streaming &amp; Infrastructure</w:t>
            </w:r>
          </w:p>
        </w:tc>
        <w:tc>
          <w:tcPr>
            <w:tcW w:w="2160" w:type="dxa"/>
          </w:tcPr>
          <w:p w14:paraId="2B19B5F7" w14:textId="77777777" w:rsidR="00F04133" w:rsidRPr="00E530FD" w:rsidRDefault="001108F6">
            <w:pPr>
              <w:rPr>
                <w:rFonts w:cs="Times New Roman"/>
                <w:color w:val="000000" w:themeColor="text1"/>
              </w:rPr>
            </w:pPr>
            <w:r w:rsidRPr="00E530FD">
              <w:rPr>
                <w:rFonts w:cs="Times New Roman"/>
                <w:color w:val="000000" w:themeColor="text1"/>
              </w:rPr>
              <w:t>• Lambda Architecture design</w:t>
            </w:r>
            <w:r w:rsidRPr="00E530FD">
              <w:rPr>
                <w:rFonts w:cs="Times New Roman"/>
                <w:color w:val="000000" w:themeColor="text1"/>
              </w:rPr>
              <w:br/>
              <w:t>• Kafka producer &amp; consumer</w:t>
            </w:r>
            <w:r w:rsidRPr="00E530FD">
              <w:rPr>
                <w:rFonts w:cs="Times New Roman"/>
                <w:color w:val="000000" w:themeColor="text1"/>
              </w:rPr>
              <w:br/>
              <w:t>• Docker containerization</w:t>
            </w:r>
            <w:r w:rsidRPr="00E530FD">
              <w:rPr>
                <w:rFonts w:cs="Times New Roman"/>
                <w:color w:val="000000" w:themeColor="text1"/>
              </w:rPr>
              <w:br/>
              <w:t>• Streaming demo implementation</w:t>
            </w:r>
            <w:r w:rsidRPr="00E530FD">
              <w:rPr>
                <w:rFonts w:cs="Times New Roman"/>
                <w:color w:val="000000" w:themeColor="text1"/>
              </w:rPr>
              <w:br/>
              <w:t>• Benchmark testing (Spark vs sklearn)</w:t>
            </w:r>
          </w:p>
        </w:tc>
        <w:tc>
          <w:tcPr>
            <w:tcW w:w="2160" w:type="dxa"/>
          </w:tcPr>
          <w:p w14:paraId="1466944F" w14:textId="77777777" w:rsidR="00F04133" w:rsidRPr="00E530FD" w:rsidRDefault="001108F6">
            <w:pPr>
              <w:rPr>
                <w:rFonts w:cs="Times New Roman"/>
                <w:color w:val="000000" w:themeColor="text1"/>
              </w:rPr>
            </w:pPr>
            <w:r w:rsidRPr="00E530FD">
              <w:rPr>
                <w:rFonts w:cs="Times New Roman"/>
                <w:color w:val="000000" w:themeColor="text1"/>
              </w:rPr>
              <w:t>33%</w:t>
            </w:r>
          </w:p>
        </w:tc>
      </w:tr>
      <w:tr w:rsidR="006F50FA" w:rsidRPr="00E530FD" w14:paraId="666E4F57" w14:textId="77777777">
        <w:tc>
          <w:tcPr>
            <w:tcW w:w="2160" w:type="dxa"/>
          </w:tcPr>
          <w:p w14:paraId="42B82C7C" w14:textId="77777777" w:rsidR="00F04133" w:rsidRPr="00E530FD" w:rsidRDefault="001108F6">
            <w:pPr>
              <w:rPr>
                <w:rFonts w:cs="Times New Roman"/>
                <w:color w:val="000000" w:themeColor="text1"/>
              </w:rPr>
            </w:pPr>
            <w:r w:rsidRPr="00E530FD">
              <w:rPr>
                <w:rFonts w:cs="Times New Roman"/>
                <w:color w:val="000000" w:themeColor="text1"/>
              </w:rPr>
              <w:t>Aryan Kafle</w:t>
            </w:r>
          </w:p>
        </w:tc>
        <w:tc>
          <w:tcPr>
            <w:tcW w:w="2160" w:type="dxa"/>
          </w:tcPr>
          <w:p w14:paraId="2E8F78AD" w14:textId="77777777" w:rsidR="00F04133" w:rsidRPr="00E530FD" w:rsidRDefault="001108F6">
            <w:pPr>
              <w:rPr>
                <w:rFonts w:cs="Times New Roman"/>
                <w:color w:val="000000" w:themeColor="text1"/>
              </w:rPr>
            </w:pPr>
            <w:r w:rsidRPr="00E530FD">
              <w:rPr>
                <w:rFonts w:cs="Times New Roman"/>
                <w:color w:val="000000" w:themeColor="text1"/>
              </w:rPr>
              <w:t>Analysis &amp; Documentation</w:t>
            </w:r>
          </w:p>
        </w:tc>
        <w:tc>
          <w:tcPr>
            <w:tcW w:w="2160" w:type="dxa"/>
          </w:tcPr>
          <w:p w14:paraId="51154057" w14:textId="77777777" w:rsidR="00F04133" w:rsidRPr="00E530FD" w:rsidRDefault="001108F6">
            <w:pPr>
              <w:rPr>
                <w:rFonts w:cs="Times New Roman"/>
                <w:color w:val="000000" w:themeColor="text1"/>
              </w:rPr>
            </w:pPr>
            <w:r w:rsidRPr="00E530FD">
              <w:rPr>
                <w:rFonts w:cs="Times New Roman"/>
                <w:color w:val="000000" w:themeColor="text1"/>
              </w:rPr>
              <w:t>• Feature engineering logic</w:t>
            </w:r>
            <w:r w:rsidRPr="00E530FD">
              <w:rPr>
                <w:rFonts w:cs="Times New Roman"/>
                <w:color w:val="000000" w:themeColor="text1"/>
              </w:rPr>
              <w:br/>
            </w:r>
            <w:r w:rsidRPr="00E530FD">
              <w:rPr>
                <w:rFonts w:cs="Times New Roman"/>
                <w:color w:val="000000" w:themeColor="text1"/>
              </w:rPr>
              <w:t>• Hotspot analysis &amp; insights</w:t>
            </w:r>
            <w:r w:rsidRPr="00E530FD">
              <w:rPr>
                <w:rFonts w:cs="Times New Roman"/>
                <w:color w:val="000000" w:themeColor="text1"/>
              </w:rPr>
              <w:br/>
              <w:t>• Visualization generation</w:t>
            </w:r>
            <w:r w:rsidRPr="00E530FD">
              <w:rPr>
                <w:rFonts w:cs="Times New Roman"/>
                <w:color w:val="000000" w:themeColor="text1"/>
              </w:rPr>
              <w:br/>
            </w:r>
            <w:r w:rsidRPr="00E530FD">
              <w:rPr>
                <w:rFonts w:cs="Times New Roman"/>
                <w:color w:val="000000" w:themeColor="text1"/>
              </w:rPr>
              <w:lastRenderedPageBreak/>
              <w:t>• Report writing &amp; editing</w:t>
            </w:r>
            <w:r w:rsidRPr="00E530FD">
              <w:rPr>
                <w:rFonts w:cs="Times New Roman"/>
                <w:color w:val="000000" w:themeColor="text1"/>
              </w:rPr>
              <w:br/>
              <w:t>• Literature review research</w:t>
            </w:r>
          </w:p>
        </w:tc>
        <w:tc>
          <w:tcPr>
            <w:tcW w:w="2160" w:type="dxa"/>
          </w:tcPr>
          <w:p w14:paraId="37522BFD" w14:textId="77777777" w:rsidR="00F04133" w:rsidRPr="00E530FD" w:rsidRDefault="001108F6">
            <w:pPr>
              <w:rPr>
                <w:rFonts w:cs="Times New Roman"/>
                <w:color w:val="000000" w:themeColor="text1"/>
              </w:rPr>
            </w:pPr>
            <w:r w:rsidRPr="00E530FD">
              <w:rPr>
                <w:rFonts w:cs="Times New Roman"/>
                <w:color w:val="000000" w:themeColor="text1"/>
              </w:rPr>
              <w:lastRenderedPageBreak/>
              <w:t>33%</w:t>
            </w:r>
          </w:p>
        </w:tc>
      </w:tr>
    </w:tbl>
    <w:p w14:paraId="30E6B2EB" w14:textId="206A2C6F" w:rsidR="00F04133" w:rsidRPr="00E530FD" w:rsidRDefault="001108F6">
      <w:pPr>
        <w:rPr>
          <w:rFonts w:cs="Times New Roman"/>
          <w:color w:val="000000" w:themeColor="text1"/>
        </w:rPr>
      </w:pPr>
      <w:r w:rsidRPr="00E530FD">
        <w:rPr>
          <w:rFonts w:cs="Times New Roman"/>
          <w:color w:val="000000" w:themeColor="text1"/>
        </w:rPr>
        <w:br/>
        <w:t>Collaboration Notes:</w:t>
      </w:r>
      <w:r w:rsidRPr="00E530FD">
        <w:rPr>
          <w:rFonts w:cs="Times New Roman"/>
          <w:color w:val="000000" w:themeColor="text1"/>
        </w:rPr>
        <w:br/>
      </w:r>
      <w:r w:rsidR="007524F7" w:rsidRPr="00E530FD">
        <w:rPr>
          <w:rFonts w:cs="Times New Roman"/>
          <w:color w:val="000000" w:themeColor="text1"/>
        </w:rPr>
        <w:t xml:space="preserve">Everyone helped each other with their tasks and learnt together. </w:t>
      </w:r>
    </w:p>
    <w:p w14:paraId="1D6AB3F2" w14:textId="77777777" w:rsidR="00F04133" w:rsidRPr="00E530FD" w:rsidRDefault="001108F6">
      <w:pPr>
        <w:rPr>
          <w:rFonts w:cs="Times New Roman"/>
          <w:color w:val="000000" w:themeColor="text1"/>
        </w:rPr>
      </w:pPr>
      <w:r w:rsidRPr="00E530FD">
        <w:rPr>
          <w:rFonts w:cs="Times New Roman"/>
          <w:color w:val="000000" w:themeColor="text1"/>
        </w:rPr>
        <w:br w:type="page"/>
      </w:r>
    </w:p>
    <w:p w14:paraId="218604D6" w14:textId="77777777" w:rsidR="00F04133" w:rsidRPr="00E530FD" w:rsidRDefault="001108F6">
      <w:pPr>
        <w:pStyle w:val="Heading1"/>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lastRenderedPageBreak/>
        <w:t>References</w:t>
      </w:r>
    </w:p>
    <w:p w14:paraId="2D7448E1" w14:textId="77777777" w:rsidR="00F04133" w:rsidRPr="00E530FD" w:rsidRDefault="001108F6">
      <w:pPr>
        <w:spacing w:after="120"/>
        <w:ind w:left="720" w:hanging="720"/>
        <w:rPr>
          <w:rFonts w:cs="Times New Roman"/>
          <w:color w:val="000000" w:themeColor="text1"/>
        </w:rPr>
      </w:pPr>
      <w:r w:rsidRPr="00E530FD">
        <w:rPr>
          <w:rFonts w:cs="Times New Roman"/>
          <w:color w:val="000000" w:themeColor="text1"/>
        </w:rPr>
        <w:t>Ferreira, N., Poco, J., Vo, H. T., Freire, J., &amp; Silva, C. T. (2013). Visual exploration of big spatio-temporal urban data: A study of New York City taxi trips. IEEE Transactions on Visualization and Computer Graphics, 19(12), 2149-2158. https://doi.org/10.1109/TVCG.2013.226</w:t>
      </w:r>
    </w:p>
    <w:p w14:paraId="611CAFFC" w14:textId="77777777" w:rsidR="00F04133" w:rsidRPr="00E530FD" w:rsidRDefault="001108F6">
      <w:pPr>
        <w:spacing w:after="120"/>
        <w:ind w:left="720" w:hanging="720"/>
        <w:rPr>
          <w:rFonts w:cs="Times New Roman"/>
          <w:color w:val="000000" w:themeColor="text1"/>
        </w:rPr>
      </w:pPr>
      <w:r w:rsidRPr="00E530FD">
        <w:rPr>
          <w:rFonts w:cs="Times New Roman"/>
          <w:color w:val="000000" w:themeColor="text1"/>
        </w:rPr>
        <w:t>Laney, D. (2001). 3D data management: Controlling data volume, velocity and variety. META Group Research Note, 6(70), 1.</w:t>
      </w:r>
    </w:p>
    <w:p w14:paraId="249844FE" w14:textId="77777777" w:rsidR="00F04133" w:rsidRPr="00E530FD" w:rsidRDefault="001108F6">
      <w:pPr>
        <w:spacing w:after="120"/>
        <w:ind w:left="720" w:hanging="720"/>
        <w:rPr>
          <w:rFonts w:cs="Times New Roman"/>
          <w:color w:val="000000" w:themeColor="text1"/>
        </w:rPr>
      </w:pPr>
      <w:r w:rsidRPr="00E530FD">
        <w:rPr>
          <w:rFonts w:cs="Times New Roman"/>
          <w:color w:val="000000" w:themeColor="text1"/>
        </w:rPr>
        <w:t>Lloyd, S. P. (1982). Least squares quantization in PCM. IEEE Transactions on Information Theory, 28(2), 129-137. https://doi.org/10.1109/TIT.1982.1056489</w:t>
      </w:r>
    </w:p>
    <w:p w14:paraId="009B9414" w14:textId="77777777" w:rsidR="00F04133" w:rsidRPr="00E530FD" w:rsidRDefault="001108F6">
      <w:pPr>
        <w:spacing w:after="120"/>
        <w:ind w:left="720" w:hanging="720"/>
        <w:rPr>
          <w:rFonts w:cs="Times New Roman"/>
          <w:color w:val="000000" w:themeColor="text1"/>
        </w:rPr>
      </w:pPr>
      <w:r w:rsidRPr="00E530FD">
        <w:rPr>
          <w:rFonts w:cs="Times New Roman"/>
          <w:color w:val="000000" w:themeColor="text1"/>
        </w:rPr>
        <w:t>Marz, N., &amp; Warren, J. (2015). Big data: Principles and best practices of scalable real-time data systems. Manning Publications.</w:t>
      </w:r>
    </w:p>
    <w:p w14:paraId="6B8C6189" w14:textId="77777777" w:rsidR="00F04133" w:rsidRPr="00E530FD" w:rsidRDefault="001108F6">
      <w:pPr>
        <w:spacing w:after="120"/>
        <w:ind w:left="720" w:hanging="720"/>
        <w:rPr>
          <w:rFonts w:cs="Times New Roman"/>
          <w:color w:val="000000" w:themeColor="text1"/>
        </w:rPr>
      </w:pPr>
      <w:r w:rsidRPr="00E530FD">
        <w:rPr>
          <w:rFonts w:cs="Times New Roman"/>
          <w:color w:val="000000" w:themeColor="text1"/>
        </w:rPr>
        <w:t>Moreira-Matias, L., Gama, J., Ferreira, M., Mendes-Moreira, J., &amp; Damas, L. (2013). Predicting taxi-passenger demand using streaming data. IEEE Transactions on Intelligent Transportation Systems, 14(3), 1393-1402. https://doi.org/10.1109/TITS.2013.2262376</w:t>
      </w:r>
    </w:p>
    <w:p w14:paraId="0386AD4D" w14:textId="77777777" w:rsidR="00F04133" w:rsidRPr="00E530FD" w:rsidRDefault="001108F6">
      <w:pPr>
        <w:spacing w:after="120"/>
        <w:ind w:left="720" w:hanging="720"/>
        <w:rPr>
          <w:rFonts w:cs="Times New Roman"/>
          <w:color w:val="000000" w:themeColor="text1"/>
        </w:rPr>
      </w:pPr>
      <w:r w:rsidRPr="00E530FD">
        <w:rPr>
          <w:rFonts w:cs="Times New Roman"/>
          <w:color w:val="000000" w:themeColor="text1"/>
        </w:rPr>
        <w:t>NYC Taxi and Limousine Commission. (2024). TLC trip record data. NYC Open Data. https://www.nyc.gov/site/tlc/about/tlc-trip-record-data.page</w:t>
      </w:r>
    </w:p>
    <w:p w14:paraId="60B30A75" w14:textId="77777777" w:rsidR="00F04133" w:rsidRPr="00E530FD" w:rsidRDefault="001108F6">
      <w:pPr>
        <w:spacing w:after="120"/>
        <w:ind w:left="720" w:hanging="720"/>
        <w:rPr>
          <w:rFonts w:cs="Times New Roman"/>
          <w:color w:val="000000" w:themeColor="text1"/>
        </w:rPr>
      </w:pPr>
      <w:r w:rsidRPr="00E530FD">
        <w:rPr>
          <w:rFonts w:cs="Times New Roman"/>
          <w:color w:val="000000" w:themeColor="text1"/>
        </w:rPr>
        <w:t>Rocklin, M. (2015). Dask: Parallel computation with blocked algorithms and task scheduling. Proceedings of the 14th Python in Science Conference, 126-132. https://doi.org/10.25080/Majora-7b98e3ed-013</w:t>
      </w:r>
    </w:p>
    <w:p w14:paraId="4FA52024" w14:textId="77777777" w:rsidR="00F04133" w:rsidRPr="00E530FD" w:rsidRDefault="001108F6">
      <w:pPr>
        <w:spacing w:after="120"/>
        <w:ind w:left="720" w:hanging="720"/>
        <w:rPr>
          <w:rFonts w:cs="Times New Roman"/>
          <w:color w:val="000000" w:themeColor="text1"/>
        </w:rPr>
      </w:pPr>
      <w:r w:rsidRPr="00E530FD">
        <w:rPr>
          <w:rFonts w:cs="Times New Roman"/>
          <w:color w:val="000000" w:themeColor="text1"/>
        </w:rPr>
        <w:t>Rousseeuw, P. J. (1987). Silhouettes: A graphical aid to the interpretation and validation of cluster analysis. Journal of Computational and Applied Mathematics, 20, 53-65. https://doi.org/10.1016/0377-0427(87)90125-7</w:t>
      </w:r>
    </w:p>
    <w:p w14:paraId="0CCEE5AA" w14:textId="77777777" w:rsidR="00F04133" w:rsidRPr="00E530FD" w:rsidRDefault="001108F6">
      <w:pPr>
        <w:spacing w:after="120"/>
        <w:ind w:left="720" w:hanging="720"/>
        <w:rPr>
          <w:rFonts w:cs="Times New Roman"/>
          <w:color w:val="000000" w:themeColor="text1"/>
        </w:rPr>
      </w:pPr>
      <w:r w:rsidRPr="00E530FD">
        <w:rPr>
          <w:rFonts w:cs="Times New Roman"/>
          <w:color w:val="000000" w:themeColor="text1"/>
        </w:rPr>
        <w:t>Zaharia, M., Xin, R. S., Wendell, P., Das, T., Armbrust, M., Dave, A., ... &amp; Stoica, I. (2016). Apache Spark: A unified engine for big data processing. Communications of the ACM, 59(11), 56-65. https://doi.org/10.1145/2934664</w:t>
      </w:r>
    </w:p>
    <w:p w14:paraId="784D6367" w14:textId="77777777" w:rsidR="00F04133" w:rsidRPr="00E530FD" w:rsidRDefault="001108F6">
      <w:pPr>
        <w:rPr>
          <w:rFonts w:cs="Times New Roman"/>
          <w:color w:val="000000" w:themeColor="text1"/>
        </w:rPr>
      </w:pPr>
      <w:r w:rsidRPr="00E530FD">
        <w:rPr>
          <w:rFonts w:cs="Times New Roman"/>
          <w:color w:val="000000" w:themeColor="text1"/>
        </w:rPr>
        <w:br w:type="page"/>
      </w:r>
    </w:p>
    <w:p w14:paraId="4BEB4C8B" w14:textId="77777777" w:rsidR="00F04133" w:rsidRPr="00E530FD" w:rsidRDefault="001108F6">
      <w:pPr>
        <w:pStyle w:val="Heading1"/>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lastRenderedPageBreak/>
        <w:t>Appendix A: Project Structure</w:t>
      </w:r>
    </w:p>
    <w:p w14:paraId="1CE46084" w14:textId="77777777" w:rsidR="00F04133" w:rsidRPr="00E530FD" w:rsidRDefault="001108F6">
      <w:pPr>
        <w:rPr>
          <w:rFonts w:cs="Times New Roman"/>
          <w:color w:val="000000" w:themeColor="text1"/>
        </w:rPr>
      </w:pPr>
      <w:r w:rsidRPr="00E530FD">
        <w:rPr>
          <w:rFonts w:cs="Times New Roman"/>
          <w:color w:val="000000" w:themeColor="text1"/>
        </w:rPr>
        <w:t>nyc-taxi-hotspot-analysis/</w:t>
      </w:r>
      <w:r w:rsidRPr="00E530FD">
        <w:rPr>
          <w:rFonts w:cs="Times New Roman"/>
          <w:color w:val="000000" w:themeColor="text1"/>
        </w:rPr>
        <w:br/>
        <w:t>├── config/                    # Configuration files</w:t>
      </w:r>
      <w:r w:rsidRPr="00E530FD">
        <w:rPr>
          <w:rFonts w:cs="Times New Roman"/>
          <w:color w:val="000000" w:themeColor="text1"/>
        </w:rPr>
        <w:br/>
        <w:t>│   ├── spark_config.py       # Spark session setup</w:t>
      </w:r>
      <w:r w:rsidRPr="00E530FD">
        <w:rPr>
          <w:rFonts w:cs="Times New Roman"/>
          <w:color w:val="000000" w:themeColor="text1"/>
        </w:rPr>
        <w:br/>
        <w:t>│   └── data_config.py        # Data paths and parameters</w:t>
      </w:r>
      <w:r w:rsidRPr="00E530FD">
        <w:rPr>
          <w:rFonts w:cs="Times New Roman"/>
          <w:color w:val="000000" w:themeColor="text1"/>
        </w:rPr>
        <w:br/>
        <w:t>├── data/</w:t>
      </w:r>
      <w:r w:rsidRPr="00E530FD">
        <w:rPr>
          <w:rFonts w:cs="Times New Roman"/>
          <w:color w:val="000000" w:themeColor="text1"/>
        </w:rPr>
        <w:br/>
        <w:t>│   ├── raw/                  # Downloaded Parquet files (84.6M)</w:t>
      </w:r>
      <w:r w:rsidRPr="00E530FD">
        <w:rPr>
          <w:rFonts w:cs="Times New Roman"/>
          <w:color w:val="000000" w:themeColor="text1"/>
        </w:rPr>
        <w:br/>
        <w:t>│   ├── processed/            # Cleaned and feature-engineered data</w:t>
      </w:r>
      <w:r w:rsidRPr="00E530FD">
        <w:rPr>
          <w:rFonts w:cs="Times New Roman"/>
          <w:color w:val="000000" w:themeColor="text1"/>
        </w:rPr>
        <w:br/>
        <w:t>│   └── taxi_zones/           # Zone centroids and lookup tables</w:t>
      </w:r>
      <w:r w:rsidRPr="00E530FD">
        <w:rPr>
          <w:rFonts w:cs="Times New Roman"/>
          <w:color w:val="000000" w:themeColor="text1"/>
        </w:rPr>
        <w:br/>
        <w:t>├── scripts/</w:t>
      </w:r>
      <w:r w:rsidRPr="00E530FD">
        <w:rPr>
          <w:rFonts w:cs="Times New Roman"/>
          <w:color w:val="000000" w:themeColor="text1"/>
        </w:rPr>
        <w:br/>
        <w:t>│   ├── 01_data_acquisition.py</w:t>
      </w:r>
      <w:r w:rsidRPr="00E530FD">
        <w:rPr>
          <w:rFonts w:cs="Times New Roman"/>
          <w:color w:val="000000" w:themeColor="text1"/>
        </w:rPr>
        <w:br/>
        <w:t>│   ├── 02_data_cleaning.py</w:t>
      </w:r>
      <w:r w:rsidRPr="00E530FD">
        <w:rPr>
          <w:rFonts w:cs="Times New Roman"/>
          <w:color w:val="000000" w:themeColor="text1"/>
        </w:rPr>
        <w:br/>
        <w:t>│   ├── 03_feature_engineering.py</w:t>
      </w:r>
      <w:r w:rsidRPr="00E530FD">
        <w:rPr>
          <w:rFonts w:cs="Times New Roman"/>
          <w:color w:val="000000" w:themeColor="text1"/>
        </w:rPr>
        <w:br/>
        <w:t>│   ├── 05_clustering_proper_kmean</w:t>
      </w:r>
      <w:r w:rsidRPr="00E530FD">
        <w:rPr>
          <w:rFonts w:cs="Times New Roman"/>
          <w:color w:val="000000" w:themeColor="text1"/>
        </w:rPr>
        <w:t>s.py  # Spark K-Means</w:t>
      </w:r>
      <w:r w:rsidRPr="00E530FD">
        <w:rPr>
          <w:rFonts w:cs="Times New Roman"/>
          <w:color w:val="000000" w:themeColor="text1"/>
        </w:rPr>
        <w:br/>
        <w:t>│   ├── 09_clustering_dask_full.py      # Dask K-Means (100% data)</w:t>
      </w:r>
      <w:r w:rsidRPr="00E530FD">
        <w:rPr>
          <w:rFonts w:cs="Times New Roman"/>
          <w:color w:val="000000" w:themeColor="text1"/>
        </w:rPr>
        <w:br/>
        <w:t>│   ├── 07_benchmark_sklearn_vs_spark.py</w:t>
      </w:r>
      <w:r w:rsidRPr="00E530FD">
        <w:rPr>
          <w:rFonts w:cs="Times New Roman"/>
          <w:color w:val="000000" w:themeColor="text1"/>
        </w:rPr>
        <w:br/>
        <w:t>│   ├── 08_visualizations_simple.py</w:t>
      </w:r>
      <w:r w:rsidRPr="00E530FD">
        <w:rPr>
          <w:rFonts w:cs="Times New Roman"/>
          <w:color w:val="000000" w:themeColor="text1"/>
        </w:rPr>
        <w:br/>
        <w:t>│   ├── kafka_producer.py</w:t>
      </w:r>
      <w:r w:rsidRPr="00E530FD">
        <w:rPr>
          <w:rFonts w:cs="Times New Roman"/>
          <w:color w:val="000000" w:themeColor="text1"/>
        </w:rPr>
        <w:br/>
        <w:t>│   └── streaming_consumer.py</w:t>
      </w:r>
      <w:r w:rsidRPr="00E530FD">
        <w:rPr>
          <w:rFonts w:cs="Times New Roman"/>
          <w:color w:val="000000" w:themeColor="text1"/>
        </w:rPr>
        <w:br/>
        <w:t>├── src/                       # Utility modules</w:t>
      </w:r>
      <w:r w:rsidRPr="00E530FD">
        <w:rPr>
          <w:rFonts w:cs="Times New Roman"/>
          <w:color w:val="000000" w:themeColor="text1"/>
        </w:rPr>
        <w:br/>
        <w:t>├── deployment/                # Docker infrastructure</w:t>
      </w:r>
      <w:r w:rsidRPr="00E530FD">
        <w:rPr>
          <w:rFonts w:cs="Times New Roman"/>
          <w:color w:val="000000" w:themeColor="text1"/>
        </w:rPr>
        <w:br/>
        <w:t>│   ├── docker-compose.yml    # Kafka + Zookeeper</w:t>
      </w:r>
      <w:r w:rsidRPr="00E530FD">
        <w:rPr>
          <w:rFonts w:cs="Times New Roman"/>
          <w:color w:val="000000" w:themeColor="text1"/>
        </w:rPr>
        <w:br/>
        <w:t>│   └── RUN_STREAMING_DEMO.sh</w:t>
      </w:r>
      <w:r w:rsidRPr="00E530FD">
        <w:rPr>
          <w:rFonts w:cs="Times New Roman"/>
          <w:color w:val="000000" w:themeColor="text1"/>
        </w:rPr>
        <w:br/>
        <w:t>├── results/</w:t>
      </w:r>
      <w:r w:rsidRPr="00E530FD">
        <w:rPr>
          <w:rFonts w:cs="Times New Roman"/>
          <w:color w:val="000000" w:themeColor="text1"/>
        </w:rPr>
        <w:br/>
        <w:t>│   ├── figures/              # 10+ visualizations</w:t>
      </w:r>
      <w:r w:rsidRPr="00E530FD">
        <w:rPr>
          <w:rFonts w:cs="Times New Roman"/>
          <w:color w:val="000000" w:themeColor="text1"/>
        </w:rPr>
        <w:br/>
        <w:t>│   ├── models/               # Saved K-Me</w:t>
      </w:r>
      <w:r w:rsidRPr="00E530FD">
        <w:rPr>
          <w:rFonts w:cs="Times New Roman"/>
          <w:color w:val="000000" w:themeColor="text1"/>
        </w:rPr>
        <w:t>ans model</w:t>
      </w:r>
      <w:r w:rsidRPr="00E530FD">
        <w:rPr>
          <w:rFonts w:cs="Times New Roman"/>
          <w:color w:val="000000" w:themeColor="text1"/>
        </w:rPr>
        <w:br/>
        <w:t>│   └── reports/              # JSON statistics</w:t>
      </w:r>
      <w:r w:rsidRPr="00E530FD">
        <w:rPr>
          <w:rFonts w:cs="Times New Roman"/>
          <w:color w:val="000000" w:themeColor="text1"/>
        </w:rPr>
        <w:br/>
        <w:t>├── main.py                    # Pipeline orchestrator</w:t>
      </w:r>
      <w:r w:rsidRPr="00E530FD">
        <w:rPr>
          <w:rFonts w:cs="Times New Roman"/>
          <w:color w:val="000000" w:themeColor="text1"/>
        </w:rPr>
        <w:br/>
        <w:t>└── requirements.txt           # Python dependencies</w:t>
      </w:r>
    </w:p>
    <w:p w14:paraId="55B6B9AF" w14:textId="13B920D0" w:rsidR="002A4195" w:rsidRPr="00E530FD" w:rsidRDefault="002A4195" w:rsidP="002A4195">
      <w:pPr>
        <w:pStyle w:val="Heading1"/>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lastRenderedPageBreak/>
        <w:t xml:space="preserve">Appendix </w:t>
      </w:r>
      <w:r>
        <w:rPr>
          <w:rFonts w:ascii="Times New Roman" w:hAnsi="Times New Roman" w:cs="Times New Roman"/>
          <w:b w:val="0"/>
          <w:bCs w:val="0"/>
          <w:color w:val="000000" w:themeColor="text1"/>
        </w:rPr>
        <w:t>B</w:t>
      </w:r>
      <w:r w:rsidRPr="00E530FD">
        <w:rPr>
          <w:rFonts w:ascii="Times New Roman" w:hAnsi="Times New Roman" w:cs="Times New Roman"/>
          <w:b w:val="0"/>
          <w:bCs w:val="0"/>
          <w:color w:val="000000" w:themeColor="text1"/>
        </w:rPr>
        <w:t xml:space="preserve">: </w:t>
      </w:r>
      <w:r>
        <w:rPr>
          <w:rFonts w:ascii="Times New Roman" w:hAnsi="Times New Roman" w:cs="Times New Roman"/>
          <w:b w:val="0"/>
          <w:bCs w:val="0"/>
          <w:color w:val="000000" w:themeColor="text1"/>
        </w:rPr>
        <w:t>Figures and Visualization</w:t>
      </w:r>
      <w:r>
        <w:rPr>
          <w:rFonts w:ascii="Times New Roman" w:hAnsi="Times New Roman" w:cs="Times New Roman"/>
          <w:b w:val="0"/>
          <w:bCs w:val="0"/>
          <w:color w:val="000000" w:themeColor="text1"/>
        </w:rPr>
        <w:br/>
      </w:r>
      <w:r>
        <w:rPr>
          <w:rFonts w:ascii="Times New Roman" w:hAnsi="Times New Roman" w:cs="Times New Roman"/>
          <w:b w:val="0"/>
          <w:bCs w:val="0"/>
          <w:color w:val="000000" w:themeColor="text1"/>
        </w:rPr>
        <w:br/>
      </w:r>
      <w:r>
        <w:rPr>
          <w:rFonts w:ascii="Times New Roman" w:hAnsi="Times New Roman" w:cs="Times New Roman"/>
          <w:b w:val="0"/>
          <w:bCs w:val="0"/>
          <w:noProof/>
          <w:color w:val="000000" w:themeColor="text1"/>
        </w:rPr>
        <w:drawing>
          <wp:inline distT="0" distB="0" distL="0" distR="0" wp14:anchorId="41F8DA5D" wp14:editId="6807EE0F">
            <wp:extent cx="5486400" cy="3291840"/>
            <wp:effectExtent l="0" t="0" r="0" b="0"/>
            <wp:docPr id="289880122"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80122" name="Picture 1" descr="A graph with a blue line&#10;&#10;AI-generated content may be incorrect."/>
                    <pic:cNvPicPr/>
                  </pic:nvPicPr>
                  <pic:blipFill>
                    <a:blip r:embed="rId7"/>
                    <a:stretch>
                      <a:fillRect/>
                    </a:stretch>
                  </pic:blipFill>
                  <pic:spPr>
                    <a:xfrm>
                      <a:off x="0" y="0"/>
                      <a:ext cx="5486400" cy="3291840"/>
                    </a:xfrm>
                    <a:prstGeom prst="rect">
                      <a:avLst/>
                    </a:prstGeom>
                  </pic:spPr>
                </pic:pic>
              </a:graphicData>
            </a:graphic>
          </wp:inline>
        </w:drawing>
      </w:r>
      <w:r>
        <w:rPr>
          <w:rFonts w:ascii="Times New Roman" w:hAnsi="Times New Roman" w:cs="Times New Roman"/>
          <w:b w:val="0"/>
          <w:bCs w:val="0"/>
          <w:noProof/>
          <w:color w:val="000000" w:themeColor="text1"/>
        </w:rPr>
        <w:drawing>
          <wp:inline distT="0" distB="0" distL="0" distR="0" wp14:anchorId="499CAAE7" wp14:editId="0D19D3DC">
            <wp:extent cx="5486400" cy="4389120"/>
            <wp:effectExtent l="0" t="0" r="0" b="5080"/>
            <wp:docPr id="131094667" name="Picture 2" descr="A graph of a graph with numbers and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4667" name="Picture 2" descr="A graph of a graph with numbers and colored dots&#10;&#10;AI-generated content may be incorrect."/>
                    <pic:cNvPicPr/>
                  </pic:nvPicPr>
                  <pic:blipFill>
                    <a:blip r:embed="rId8"/>
                    <a:stretch>
                      <a:fillRect/>
                    </a:stretch>
                  </pic:blipFill>
                  <pic:spPr>
                    <a:xfrm>
                      <a:off x="0" y="0"/>
                      <a:ext cx="5486400" cy="4389120"/>
                    </a:xfrm>
                    <a:prstGeom prst="rect">
                      <a:avLst/>
                    </a:prstGeom>
                  </pic:spPr>
                </pic:pic>
              </a:graphicData>
            </a:graphic>
          </wp:inline>
        </w:drawing>
      </w:r>
      <w:r>
        <w:rPr>
          <w:rFonts w:ascii="Times New Roman" w:hAnsi="Times New Roman" w:cs="Times New Roman"/>
          <w:b w:val="0"/>
          <w:bCs w:val="0"/>
          <w:noProof/>
          <w:color w:val="000000" w:themeColor="text1"/>
        </w:rPr>
        <w:lastRenderedPageBreak/>
        <w:drawing>
          <wp:inline distT="0" distB="0" distL="0" distR="0" wp14:anchorId="1C7DEA9D" wp14:editId="73447E4D">
            <wp:extent cx="5486400" cy="2057400"/>
            <wp:effectExtent l="0" t="0" r="0" b="0"/>
            <wp:docPr id="835548166" name="Picture 3" descr="A green graph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48166" name="Picture 3" descr="A green graph with a white background&#10;&#10;AI-generated content may be incorrect."/>
                    <pic:cNvPicPr/>
                  </pic:nvPicPr>
                  <pic:blipFill>
                    <a:blip r:embed="rId9"/>
                    <a:stretch>
                      <a:fillRect/>
                    </a:stretch>
                  </pic:blipFill>
                  <pic:spPr>
                    <a:xfrm>
                      <a:off x="0" y="0"/>
                      <a:ext cx="5486400" cy="2057400"/>
                    </a:xfrm>
                    <a:prstGeom prst="rect">
                      <a:avLst/>
                    </a:prstGeom>
                  </pic:spPr>
                </pic:pic>
              </a:graphicData>
            </a:graphic>
          </wp:inline>
        </w:drawing>
      </w:r>
      <w:r>
        <w:rPr>
          <w:rFonts w:ascii="Times New Roman" w:hAnsi="Times New Roman" w:cs="Times New Roman"/>
          <w:b w:val="0"/>
          <w:bCs w:val="0"/>
          <w:noProof/>
          <w:color w:val="000000" w:themeColor="text1"/>
        </w:rPr>
        <w:drawing>
          <wp:inline distT="0" distB="0" distL="0" distR="0" wp14:anchorId="06020DB8" wp14:editId="7CD72AE5">
            <wp:extent cx="5486400" cy="2351405"/>
            <wp:effectExtent l="0" t="0" r="0" b="0"/>
            <wp:docPr id="1382402729" name="Picture 4" descr="A graph showing a number of hot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02729" name="Picture 4" descr="A graph showing a number of hotspots&#10;&#10;AI-generated content may be incorrect."/>
                    <pic:cNvPicPr/>
                  </pic:nvPicPr>
                  <pic:blipFill>
                    <a:blip r:embed="rId10"/>
                    <a:stretch>
                      <a:fillRect/>
                    </a:stretch>
                  </pic:blipFill>
                  <pic:spPr>
                    <a:xfrm>
                      <a:off x="0" y="0"/>
                      <a:ext cx="5486400" cy="2351405"/>
                    </a:xfrm>
                    <a:prstGeom prst="rect">
                      <a:avLst/>
                    </a:prstGeom>
                  </pic:spPr>
                </pic:pic>
              </a:graphicData>
            </a:graphic>
          </wp:inline>
        </w:drawing>
      </w:r>
      <w:r>
        <w:rPr>
          <w:rFonts w:ascii="Times New Roman" w:hAnsi="Times New Roman" w:cs="Times New Roman"/>
          <w:b w:val="0"/>
          <w:bCs w:val="0"/>
          <w:noProof/>
          <w:color w:val="000000" w:themeColor="text1"/>
        </w:rPr>
        <w:drawing>
          <wp:inline distT="0" distB="0" distL="0" distR="0" wp14:anchorId="3DBBD420" wp14:editId="4495E7A2">
            <wp:extent cx="5486400" cy="2743200"/>
            <wp:effectExtent l="0" t="0" r="0" b="0"/>
            <wp:docPr id="786878967" name="Picture 5" descr="A graph with a person standing in fron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78967" name="Picture 5" descr="A graph with a person standing in front of a chart&#10;&#10;AI-generated content may be incorrect."/>
                    <pic:cNvPicPr/>
                  </pic:nvPicPr>
                  <pic:blipFill>
                    <a:blip r:embed="rId11"/>
                    <a:stretch>
                      <a:fillRect/>
                    </a:stretch>
                  </pic:blipFill>
                  <pic:spPr>
                    <a:xfrm>
                      <a:off x="0" y="0"/>
                      <a:ext cx="5486400" cy="2743200"/>
                    </a:xfrm>
                    <a:prstGeom prst="rect">
                      <a:avLst/>
                    </a:prstGeom>
                  </pic:spPr>
                </pic:pic>
              </a:graphicData>
            </a:graphic>
          </wp:inline>
        </w:drawing>
      </w:r>
      <w:r>
        <w:rPr>
          <w:rFonts w:ascii="Times New Roman" w:hAnsi="Times New Roman" w:cs="Times New Roman"/>
          <w:b w:val="0"/>
          <w:bCs w:val="0"/>
          <w:noProof/>
          <w:color w:val="000000" w:themeColor="text1"/>
        </w:rPr>
        <w:lastRenderedPageBreak/>
        <w:drawing>
          <wp:inline distT="0" distB="0" distL="0" distR="0" wp14:anchorId="24E446A2" wp14:editId="7A0A4A08">
            <wp:extent cx="5486400" cy="2743200"/>
            <wp:effectExtent l="0" t="0" r="0" b="0"/>
            <wp:docPr id="1983520408" name="Picture 6"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20408" name="Picture 6" descr="A graph of a number of blue bars&#10;&#10;AI-generated content may be incorrect."/>
                    <pic:cNvPicPr/>
                  </pic:nvPicPr>
                  <pic:blipFill>
                    <a:blip r:embed="rId12"/>
                    <a:stretch>
                      <a:fillRect/>
                    </a:stretch>
                  </pic:blipFill>
                  <pic:spPr>
                    <a:xfrm>
                      <a:off x="0" y="0"/>
                      <a:ext cx="5486400" cy="2743200"/>
                    </a:xfrm>
                    <a:prstGeom prst="rect">
                      <a:avLst/>
                    </a:prstGeom>
                  </pic:spPr>
                </pic:pic>
              </a:graphicData>
            </a:graphic>
          </wp:inline>
        </w:drawing>
      </w:r>
      <w:r>
        <w:rPr>
          <w:rFonts w:ascii="Times New Roman" w:hAnsi="Times New Roman" w:cs="Times New Roman"/>
          <w:b w:val="0"/>
          <w:bCs w:val="0"/>
          <w:noProof/>
          <w:color w:val="000000" w:themeColor="text1"/>
        </w:rPr>
        <w:drawing>
          <wp:inline distT="0" distB="0" distL="0" distR="0" wp14:anchorId="4B5AFF6E" wp14:editId="5C055D56">
            <wp:extent cx="5486400" cy="1524000"/>
            <wp:effectExtent l="0" t="0" r="0" b="0"/>
            <wp:docPr id="163466184" name="Picture 7"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6184" name="Picture 7" descr="A graph of a number of different colored bars&#10;&#10;AI-generated content may be incorrect."/>
                    <pic:cNvPicPr/>
                  </pic:nvPicPr>
                  <pic:blipFill>
                    <a:blip r:embed="rId13"/>
                    <a:stretch>
                      <a:fillRect/>
                    </a:stretch>
                  </pic:blipFill>
                  <pic:spPr>
                    <a:xfrm>
                      <a:off x="0" y="0"/>
                      <a:ext cx="5486400" cy="1524000"/>
                    </a:xfrm>
                    <a:prstGeom prst="rect">
                      <a:avLst/>
                    </a:prstGeom>
                  </pic:spPr>
                </pic:pic>
              </a:graphicData>
            </a:graphic>
          </wp:inline>
        </w:drawing>
      </w:r>
      <w:r>
        <w:rPr>
          <w:rFonts w:ascii="Times New Roman" w:hAnsi="Times New Roman" w:cs="Times New Roman"/>
          <w:b w:val="0"/>
          <w:bCs w:val="0"/>
          <w:noProof/>
          <w:color w:val="000000" w:themeColor="text1"/>
        </w:rPr>
        <w:drawing>
          <wp:inline distT="0" distB="0" distL="0" distR="0" wp14:anchorId="162C28D4" wp14:editId="024C7A27">
            <wp:extent cx="5486400" cy="1524000"/>
            <wp:effectExtent l="0" t="0" r="0" b="0"/>
            <wp:docPr id="1453428555" name="Picture 8"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28555" name="Picture 8" descr="A graph with a line&#10;&#10;AI-generated content may be incorrect."/>
                    <pic:cNvPicPr/>
                  </pic:nvPicPr>
                  <pic:blipFill>
                    <a:blip r:embed="rId14"/>
                    <a:stretch>
                      <a:fillRect/>
                    </a:stretch>
                  </pic:blipFill>
                  <pic:spPr>
                    <a:xfrm>
                      <a:off x="0" y="0"/>
                      <a:ext cx="5486400" cy="1524000"/>
                    </a:xfrm>
                    <a:prstGeom prst="rect">
                      <a:avLst/>
                    </a:prstGeom>
                  </pic:spPr>
                </pic:pic>
              </a:graphicData>
            </a:graphic>
          </wp:inline>
        </w:drawing>
      </w:r>
      <w:r>
        <w:rPr>
          <w:rFonts w:ascii="Times New Roman" w:hAnsi="Times New Roman" w:cs="Times New Roman"/>
          <w:b w:val="0"/>
          <w:bCs w:val="0"/>
          <w:noProof/>
          <w:color w:val="000000" w:themeColor="text1"/>
        </w:rPr>
        <w:lastRenderedPageBreak/>
        <w:drawing>
          <wp:inline distT="0" distB="0" distL="0" distR="0" wp14:anchorId="56B1AA31" wp14:editId="78123C69">
            <wp:extent cx="5486400" cy="2351405"/>
            <wp:effectExtent l="0" t="0" r="0" b="0"/>
            <wp:docPr id="1389708004" name="Picture 9" descr="A graph of a number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08004" name="Picture 9" descr="A graph of a number of blue rectangular bars&#10;&#10;AI-generated content may be incorrect."/>
                    <pic:cNvPicPr/>
                  </pic:nvPicPr>
                  <pic:blipFill>
                    <a:blip r:embed="rId15"/>
                    <a:stretch>
                      <a:fillRect/>
                    </a:stretch>
                  </pic:blipFill>
                  <pic:spPr>
                    <a:xfrm>
                      <a:off x="0" y="0"/>
                      <a:ext cx="5486400" cy="2351405"/>
                    </a:xfrm>
                    <a:prstGeom prst="rect">
                      <a:avLst/>
                    </a:prstGeom>
                  </pic:spPr>
                </pic:pic>
              </a:graphicData>
            </a:graphic>
          </wp:inline>
        </w:drawing>
      </w:r>
      <w:r>
        <w:rPr>
          <w:rFonts w:ascii="Times New Roman" w:hAnsi="Times New Roman" w:cs="Times New Roman"/>
          <w:b w:val="0"/>
          <w:bCs w:val="0"/>
          <w:noProof/>
          <w:color w:val="000000" w:themeColor="text1"/>
        </w:rPr>
        <w:drawing>
          <wp:inline distT="0" distB="0" distL="0" distR="0" wp14:anchorId="06851D8C" wp14:editId="175471BD">
            <wp:extent cx="5486400" cy="1828800"/>
            <wp:effectExtent l="0" t="0" r="0" b="0"/>
            <wp:docPr id="2047487161" name="Picture 10"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87161" name="Picture 10" descr="A graph of a graph and a graph of a graph&#10;&#10;AI-generated content may be incorrect."/>
                    <pic:cNvPicPr/>
                  </pic:nvPicPr>
                  <pic:blipFill>
                    <a:blip r:embed="rId16"/>
                    <a:stretch>
                      <a:fillRect/>
                    </a:stretch>
                  </pic:blipFill>
                  <pic:spPr>
                    <a:xfrm>
                      <a:off x="0" y="0"/>
                      <a:ext cx="5486400" cy="1828800"/>
                    </a:xfrm>
                    <a:prstGeom prst="rect">
                      <a:avLst/>
                    </a:prstGeom>
                  </pic:spPr>
                </pic:pic>
              </a:graphicData>
            </a:graphic>
          </wp:inline>
        </w:drawing>
      </w:r>
      <w:r>
        <w:rPr>
          <w:rFonts w:ascii="Times New Roman" w:hAnsi="Times New Roman" w:cs="Times New Roman"/>
          <w:b w:val="0"/>
          <w:bCs w:val="0"/>
          <w:noProof/>
          <w:color w:val="000000" w:themeColor="text1"/>
        </w:rPr>
        <w:drawing>
          <wp:inline distT="0" distB="0" distL="0" distR="0" wp14:anchorId="6B0A590E" wp14:editId="49F2EB56">
            <wp:extent cx="5486400" cy="3291840"/>
            <wp:effectExtent l="0" t="0" r="0" b="0"/>
            <wp:docPr id="255107913" name="Picture 11"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07913" name="Picture 11" descr="A graph of a number of clusters&#10;&#10;AI-generated content may be incorrect."/>
                    <pic:cNvPicPr/>
                  </pic:nvPicPr>
                  <pic:blipFill>
                    <a:blip r:embed="rId17"/>
                    <a:stretch>
                      <a:fillRect/>
                    </a:stretch>
                  </pic:blipFill>
                  <pic:spPr>
                    <a:xfrm>
                      <a:off x="0" y="0"/>
                      <a:ext cx="5486400" cy="3291840"/>
                    </a:xfrm>
                    <a:prstGeom prst="rect">
                      <a:avLst/>
                    </a:prstGeom>
                  </pic:spPr>
                </pic:pic>
              </a:graphicData>
            </a:graphic>
          </wp:inline>
        </w:drawing>
      </w:r>
      <w:r>
        <w:rPr>
          <w:rFonts w:ascii="Times New Roman" w:hAnsi="Times New Roman" w:cs="Times New Roman"/>
          <w:b w:val="0"/>
          <w:bCs w:val="0"/>
          <w:noProof/>
          <w:color w:val="000000" w:themeColor="text1"/>
        </w:rPr>
        <w:lastRenderedPageBreak/>
        <w:drawing>
          <wp:inline distT="0" distB="0" distL="0" distR="0" wp14:anchorId="3D9C9D89" wp14:editId="3E5282F6">
            <wp:extent cx="5486400" cy="2743200"/>
            <wp:effectExtent l="0" t="0" r="0" b="0"/>
            <wp:docPr id="937336780" name="Picture 1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36780" name="Picture 12" descr="A graph of a graph&#10;&#10;AI-generated content may be incorrect."/>
                    <pic:cNvPicPr/>
                  </pic:nvPicPr>
                  <pic:blipFill>
                    <a:blip r:embed="rId18"/>
                    <a:stretch>
                      <a:fillRect/>
                    </a:stretch>
                  </pic:blipFill>
                  <pic:spPr>
                    <a:xfrm>
                      <a:off x="0" y="0"/>
                      <a:ext cx="5486400" cy="2743200"/>
                    </a:xfrm>
                    <a:prstGeom prst="rect">
                      <a:avLst/>
                    </a:prstGeom>
                  </pic:spPr>
                </pic:pic>
              </a:graphicData>
            </a:graphic>
          </wp:inline>
        </w:drawing>
      </w:r>
      <w:r>
        <w:rPr>
          <w:rFonts w:ascii="Times New Roman" w:hAnsi="Times New Roman" w:cs="Times New Roman"/>
          <w:b w:val="0"/>
          <w:bCs w:val="0"/>
          <w:noProof/>
          <w:color w:val="000000" w:themeColor="text1"/>
        </w:rPr>
        <w:drawing>
          <wp:inline distT="0" distB="0" distL="0" distR="0" wp14:anchorId="7FF361C1" wp14:editId="3FEA1F22">
            <wp:extent cx="5486400" cy="3291840"/>
            <wp:effectExtent l="0" t="0" r="0" b="0"/>
            <wp:docPr id="1584988385" name="Picture 13" descr="A graph of a number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88385" name="Picture 13" descr="A graph of a number of blue rectangular bars&#10;&#10;AI-generated content may be incorrect."/>
                    <pic:cNvPicPr/>
                  </pic:nvPicPr>
                  <pic:blipFill>
                    <a:blip r:embed="rId19"/>
                    <a:stretch>
                      <a:fillRect/>
                    </a:stretch>
                  </pic:blipFill>
                  <pic:spPr>
                    <a:xfrm>
                      <a:off x="0" y="0"/>
                      <a:ext cx="5486400" cy="3291840"/>
                    </a:xfrm>
                    <a:prstGeom prst="rect">
                      <a:avLst/>
                    </a:prstGeom>
                  </pic:spPr>
                </pic:pic>
              </a:graphicData>
            </a:graphic>
          </wp:inline>
        </w:drawing>
      </w:r>
    </w:p>
    <w:p w14:paraId="43740A2A" w14:textId="77777777" w:rsidR="002A4195" w:rsidRDefault="002A4195">
      <w:pPr>
        <w:pStyle w:val="Heading1"/>
        <w:rPr>
          <w:rFonts w:ascii="Times New Roman" w:hAnsi="Times New Roman" w:cs="Times New Roman"/>
          <w:b w:val="0"/>
          <w:bCs w:val="0"/>
          <w:color w:val="000000" w:themeColor="text1"/>
        </w:rPr>
      </w:pPr>
    </w:p>
    <w:p w14:paraId="005770A3" w14:textId="49D1520F" w:rsidR="00F04133" w:rsidRPr="00E530FD" w:rsidRDefault="001108F6">
      <w:pPr>
        <w:pStyle w:val="Heading1"/>
        <w:rPr>
          <w:rFonts w:ascii="Times New Roman" w:hAnsi="Times New Roman" w:cs="Times New Roman"/>
          <w:b w:val="0"/>
          <w:bCs w:val="0"/>
          <w:color w:val="000000" w:themeColor="text1"/>
        </w:rPr>
      </w:pPr>
      <w:r w:rsidRPr="00E530FD">
        <w:rPr>
          <w:rFonts w:ascii="Times New Roman" w:hAnsi="Times New Roman" w:cs="Times New Roman"/>
          <w:b w:val="0"/>
          <w:bCs w:val="0"/>
          <w:color w:val="000000" w:themeColor="text1"/>
        </w:rPr>
        <w:t xml:space="preserve">Appendix </w:t>
      </w:r>
      <w:r w:rsidR="002A4195">
        <w:rPr>
          <w:rFonts w:ascii="Times New Roman" w:hAnsi="Times New Roman" w:cs="Times New Roman"/>
          <w:b w:val="0"/>
          <w:bCs w:val="0"/>
          <w:color w:val="000000" w:themeColor="text1"/>
        </w:rPr>
        <w:t>C</w:t>
      </w:r>
      <w:r w:rsidRPr="00E530FD">
        <w:rPr>
          <w:rFonts w:ascii="Times New Roman" w:hAnsi="Times New Roman" w:cs="Times New Roman"/>
          <w:b w:val="0"/>
          <w:bCs w:val="0"/>
          <w:color w:val="000000" w:themeColor="text1"/>
        </w:rPr>
        <w:t>: Execution Commands</w:t>
      </w:r>
    </w:p>
    <w:p w14:paraId="3588D809" w14:textId="77777777" w:rsidR="00F04133" w:rsidRPr="00E530FD" w:rsidRDefault="001108F6">
      <w:pPr>
        <w:rPr>
          <w:rFonts w:cs="Times New Roman"/>
          <w:color w:val="000000" w:themeColor="text1"/>
        </w:rPr>
      </w:pPr>
      <w:r w:rsidRPr="00E530FD">
        <w:rPr>
          <w:rFonts w:cs="Times New Roman"/>
          <w:color w:val="000000" w:themeColor="text1"/>
        </w:rPr>
        <w:t># Install dependencies</w:t>
      </w:r>
      <w:r w:rsidRPr="00E530FD">
        <w:rPr>
          <w:rFonts w:cs="Times New Roman"/>
          <w:color w:val="000000" w:themeColor="text1"/>
        </w:rPr>
        <w:br/>
        <w:t>pip install -r requirements.txt</w:t>
      </w:r>
      <w:r w:rsidRPr="00E530FD">
        <w:rPr>
          <w:rFonts w:cs="Times New Roman"/>
          <w:color w:val="000000" w:themeColor="text1"/>
        </w:rPr>
        <w:br/>
      </w:r>
      <w:r w:rsidRPr="00E530FD">
        <w:rPr>
          <w:rFonts w:cs="Times New Roman"/>
          <w:color w:val="000000" w:themeColor="text1"/>
        </w:rPr>
        <w:br/>
        <w:t># Run full pipeline with Spark (35% sampling)</w:t>
      </w:r>
      <w:r w:rsidRPr="00E530FD">
        <w:rPr>
          <w:rFonts w:cs="Times New Roman"/>
          <w:color w:val="000000" w:themeColor="text1"/>
        </w:rPr>
        <w:br/>
        <w:t>python main.py --mode spark</w:t>
      </w:r>
      <w:r w:rsidRPr="00E530FD">
        <w:rPr>
          <w:rFonts w:cs="Times New Roman"/>
          <w:color w:val="000000" w:themeColor="text1"/>
        </w:rPr>
        <w:br/>
      </w:r>
      <w:r w:rsidRPr="00E530FD">
        <w:rPr>
          <w:rFonts w:cs="Times New Roman"/>
          <w:color w:val="000000" w:themeColor="text1"/>
        </w:rPr>
        <w:lastRenderedPageBreak/>
        <w:br/>
        <w:t># Run full pipeline with Dask (100% data)</w:t>
      </w:r>
      <w:r w:rsidRPr="00E530FD">
        <w:rPr>
          <w:rFonts w:cs="Times New Roman"/>
          <w:color w:val="000000" w:themeColor="text1"/>
        </w:rPr>
        <w:br/>
        <w:t>python main.py --mode dask</w:t>
      </w:r>
      <w:r w:rsidRPr="00E530FD">
        <w:rPr>
          <w:rFonts w:cs="Times New Roman"/>
          <w:color w:val="000000" w:themeColor="text1"/>
        </w:rPr>
        <w:br/>
      </w:r>
      <w:r w:rsidRPr="00E530FD">
        <w:rPr>
          <w:rFonts w:cs="Times New Roman"/>
          <w:color w:val="000000" w:themeColor="text1"/>
        </w:rPr>
        <w:br/>
        <w:t># Run streaming demo</w:t>
      </w:r>
      <w:r w:rsidRPr="00E530FD">
        <w:rPr>
          <w:rFonts w:cs="Times New Roman"/>
          <w:color w:val="000000" w:themeColor="text1"/>
        </w:rPr>
        <w:br/>
        <w:t>cd deployment &amp;&amp; docker-compose up -d</w:t>
      </w:r>
      <w:r w:rsidRPr="00E530FD">
        <w:rPr>
          <w:rFonts w:cs="Times New Roman"/>
          <w:color w:val="000000" w:themeColor="text1"/>
        </w:rPr>
        <w:br/>
        <w:t>python scripts/kafka_producer.py --max-records 10000</w:t>
      </w:r>
      <w:r w:rsidRPr="00E530FD">
        <w:rPr>
          <w:rFonts w:cs="Times New Roman"/>
          <w:color w:val="000000" w:themeColor="text1"/>
        </w:rPr>
        <w:br/>
        <w:t>python scripts/streaming_consumer.py</w:t>
      </w:r>
    </w:p>
    <w:sectPr w:rsidR="00F04133" w:rsidRPr="00E530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746762">
    <w:abstractNumId w:val="8"/>
  </w:num>
  <w:num w:numId="2" w16cid:durableId="230770080">
    <w:abstractNumId w:val="6"/>
  </w:num>
  <w:num w:numId="3" w16cid:durableId="894900259">
    <w:abstractNumId w:val="5"/>
  </w:num>
  <w:num w:numId="4" w16cid:durableId="401105530">
    <w:abstractNumId w:val="4"/>
  </w:num>
  <w:num w:numId="5" w16cid:durableId="2101176259">
    <w:abstractNumId w:val="7"/>
  </w:num>
  <w:num w:numId="6" w16cid:durableId="1051001">
    <w:abstractNumId w:val="3"/>
  </w:num>
  <w:num w:numId="7" w16cid:durableId="1951936706">
    <w:abstractNumId w:val="2"/>
  </w:num>
  <w:num w:numId="8" w16cid:durableId="1586570383">
    <w:abstractNumId w:val="1"/>
  </w:num>
  <w:num w:numId="9" w16cid:durableId="1927764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3CF"/>
    <w:rsid w:val="0006063C"/>
    <w:rsid w:val="000A5F18"/>
    <w:rsid w:val="0015074B"/>
    <w:rsid w:val="0029639D"/>
    <w:rsid w:val="002A4195"/>
    <w:rsid w:val="00307E22"/>
    <w:rsid w:val="00326F90"/>
    <w:rsid w:val="004F15A5"/>
    <w:rsid w:val="00576AD1"/>
    <w:rsid w:val="005E1AF6"/>
    <w:rsid w:val="006F50FA"/>
    <w:rsid w:val="007524F7"/>
    <w:rsid w:val="007B6E05"/>
    <w:rsid w:val="00AA1D8D"/>
    <w:rsid w:val="00B47730"/>
    <w:rsid w:val="00B87546"/>
    <w:rsid w:val="00BD4FF7"/>
    <w:rsid w:val="00C16ABF"/>
    <w:rsid w:val="00CA03C7"/>
    <w:rsid w:val="00CB0664"/>
    <w:rsid w:val="00E530FD"/>
    <w:rsid w:val="00E93DCB"/>
    <w:rsid w:val="00F041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FC35F"/>
  <w14:defaultImageDpi w14:val="300"/>
  <w15:docId w15:val="{56AA6C3F-725E-BC4C-A4DE-3EB9CDAB1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4316</Words>
  <Characters>24605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Bhandari</cp:lastModifiedBy>
  <cp:revision>2</cp:revision>
  <dcterms:created xsi:type="dcterms:W3CDTF">2025-12-06T02:53:00Z</dcterms:created>
  <dcterms:modified xsi:type="dcterms:W3CDTF">2025-12-06T02:53:00Z</dcterms:modified>
  <cp:category/>
</cp:coreProperties>
</file>